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32"/>
        </w:rPr>
        <w:t>A Deterministic Multimodal Voice-and-Vision Framework with Automated Benchmarking for Industrial KUKA Manipulators via ROS 2 and Ethernet KRL</w:t>
      </w:r>
    </w:p>
    <w:p>
      <w:pPr>
        <w:spacing w:after="320"/>
        <w:jc w:val="center"/>
      </w:pPr>
      <w:r>
        <w:rPr>
          <w:rFonts w:ascii="Times New Roman" w:hAnsi="Times New Roman"/>
          <w:b/>
          <w:sz w:val="21"/>
        </w:rPr>
        <w:t>Author One¹*, Author Two¹, Author Three²</w:t>
        <w:br/>
      </w:r>
      <w:r>
        <w:rPr>
          <w:rFonts w:ascii="Times New Roman" w:hAnsi="Times New Roman"/>
          <w:i/>
          <w:sz w:val="19"/>
        </w:rPr>
        <w:t>¹Department of Mechanical and Automation Engineering, Asia University, Taichung, Taiwan</w:t>
        <w:br/>
        <w:t>²Department of Computer Science and Information Engineering, Asia University, Taichung, Taiwan</w:t>
        <w:br/>
        <w:t>*{author1, author2, author3}@asia.edu.tw</w:t>
      </w:r>
    </w:p>
    <w:tbl>
      <w:tblPr>
        <w:tblW w:type="auto" w:w="0"/>
        <w:jc w:val="center"/>
        <w:tblLook w:firstColumn="1" w:firstRow="1" w:lastColumn="0" w:lastRow="0" w:noHBand="0" w:noVBand="1" w:val="04A0"/>
      </w:tblPr>
      <w:tblGrid>
        <w:gridCol w:w="9360"/>
      </w:tblGrid>
      <w:tr>
        <w:tc>
          <w:tcPr>
            <w:tcW w:type="dxa" w:w="9360"/>
            <w:shd w:fill="F4F6F8"/>
            <w:tcMar>
              <w:top w:w="140" w:type="dxa"/>
              <w:bottom w:w="140" w:type="dxa"/>
              <w:left w:w="200" w:type="dxa"/>
              <w:right w:w="200" w:type="dxa"/>
            </w:tcMar>
          </w:tcPr>
          <w:p>
            <w:pPr>
              <w:spacing w:line="276" w:lineRule="auto"/>
            </w:pPr>
            <w:r>
              <w:rPr>
                <w:b/>
                <w:sz w:val="19"/>
              </w:rPr>
              <w:t>Abstract—</w:t>
            </w:r>
            <w:r>
              <w:rPr>
                <w:sz w:val="19"/>
              </w:rPr>
              <w:t>Seamless and contactless human-robot interaction (HRI) is essential for flexible manufacturing cells and sterile assistive workstations. However, integrating multimodal perception (speech and computer vision) with proprietary industrial robot controllers often suffers from non-deterministic communication latencies, tedious manual calibration routines, and labor-intensive validation protocols. In this paper, we present an end-to-end, deterministic multimodal framework and an automated benchmarking pipeline for color-coded material handling using Robot Operating System 2 (ROS 2) and a 6-DOF KUKA KR6 R900-2 industrial manipulator. The architecture incorporates an offline, privacy-preserving Automatic Speech Recognition (ASR) engine (Vosk) augmented with phonetic alias compensation, a perspective-corrected 2D planar homography mapping based on a 12-marker ArUco constellation, and MoveIt 2 utilizing the deterministic Pilz Industrial Motion Planner. Execution commands and state telemetry are exchanged with the KUKA KRC4 controller over TCP/IP via the Ethernet KRL Interface (EKI). Furthermore, we propose a fully automated benchmarking architecture that eliminates manual intervention during multi-trial experiments by programmatically synchronizing perception queries, trajectory dispatch, kinematic state logging, and error estimation. Initial empirical validation on the physical hardware demonstrates an end-to-end decision latency of 1.26 s, a mean Cartesian position error of 3.18 mm (±0.33 mm), a mean joint tracking error of 1.55° (±0.11°), and a 100% pick-and-place success rate across the initial physical baseline trials. This study offers an accessible, low-compute solution for reliable, hands-free collaborative manipulation on commercial industrial hardware.</w:t>
            </w:r>
          </w:p>
          <w:p>
            <w:pPr>
              <w:spacing w:before="80" w:after="40"/>
            </w:pPr>
            <w:r>
              <w:rPr>
                <w:b/>
                <w:sz w:val="19"/>
              </w:rPr>
              <w:t xml:space="preserve">Keywords: </w:t>
            </w:r>
            <w:r>
              <w:rPr>
                <w:i/>
                <w:sz w:val="19"/>
              </w:rPr>
              <w:t>Human-Robot Interaction, ROS 2, Industrial Manipulator, KUKA EKI, Multimodal Perception, Automated Benchmarking, Planar Homography, MoveIt 2.</w:t>
            </w:r>
          </w:p>
        </w:tc>
      </w:tr>
    </w:tbl>
    <w:p>
      <w:pPr>
        <w:spacing w:after="160"/>
      </w:pPr>
    </w:p>
    <w:p>
      <w:pPr>
        <w:keepNext/>
        <w:spacing w:before="280" w:after="80"/>
      </w:pPr>
      <w:r>
        <w:rPr>
          <w:rFonts w:ascii="Times New Roman" w:hAnsi="Times New Roman"/>
          <w:b/>
          <w:color w:val="1B365D"/>
          <w:sz w:val="24"/>
        </w:rPr>
        <w:t>1. Introduction</w:t>
      </w:r>
    </w:p>
    <w:p>
      <w:r>
        <w:t>In modern collaborative manufacturing, flexible assembly workstations, and sterile medical environments, contactless human-robot interaction (HRI) enables operators to direct robotic manipulators without diverting their hands from delicate manual tasks. While lightweight collaborative robots (cobots) have proliferated in recent years, heavy-duty industrial manipulators—such as the KUKA KR6 Agilus series—remain irreplaceable in industrial production due to their superior rigidity, high structural acceleration, and sub-millimeter trajectory repeatability (±0.03 mm).</w:t>
      </w:r>
    </w:p>
    <w:p>
      <w:r>
        <w:t>Despite these mechanical advantages, integrating commercial industrial robot controllers (e.g., KUKA KRC4) with high-level multimodal artificial intelligence (AI) pipelines presents significant architectural hurdles:</w:t>
      </w:r>
    </w:p>
    <w:p>
      <w:pPr>
        <w:pStyle w:val="ListBullet"/>
        <w:spacing w:after="40"/>
      </w:pPr>
      <w:r>
        <w:rPr>
          <w:b/>
        </w:rPr>
        <w:t xml:space="preserve">Vendor Controller Isolation: </w:t>
      </w:r>
      <w:r>
        <w:t>Industrial controllers traditionally run proprietary real-time operating systems executing vendor-specific code (e.g., KUKA Robot Language, KRL) designed for static cyclic operations rather than dynamic sensor-guided adaptation.</w:t>
      </w:r>
    </w:p>
    <w:p>
      <w:pPr>
        <w:pStyle w:val="ListBullet"/>
        <w:spacing w:after="40"/>
      </w:pPr>
      <w:r>
        <w:rPr>
          <w:b/>
        </w:rPr>
        <w:t xml:space="preserve">Interfacing Latency and Jitter: </w:t>
      </w:r>
      <w:r>
        <w:t>While specialized interfaces such as the KUKA Fast Robot Interface (FRI) provide hard real-time (&lt;1 ms) cycle control, they are largely restricted to specialized research robots (such as the LBR iiwa) and require costly proprietary options. Standard industrial robots must rely on Ethernet KRL Interface (EKI), which introduces soft real-time communication delays (12 ms to 50 ms) that must be compensated for at the trajectory generation layer.</w:t>
      </w:r>
    </w:p>
    <w:p>
      <w:pPr>
        <w:pStyle w:val="ListBullet"/>
        <w:spacing w:after="40"/>
      </w:pPr>
      <w:r>
        <w:rPr>
          <w:b/>
        </w:rPr>
        <w:t xml:space="preserve">Computational Burden and Cloud Dependency: </w:t>
      </w:r>
      <w:r>
        <w:t>Modern vision-language-action (VLA) models and cloud-based Large Language Models (LLMs) introduce non-deterministic execution latencies (&gt;2 s) and require continuous internet connectivity, which violates strict latency, reliability, and data privacy requirements in industrial and medical facilities.</w:t>
      </w:r>
    </w:p>
    <w:p>
      <w:pPr>
        <w:pStyle w:val="ListBullet"/>
        <w:spacing w:after="40"/>
      </w:pPr>
      <w:r>
        <w:rPr>
          <w:b/>
        </w:rPr>
        <w:t xml:space="preserve">Labor-Intensive Experimental Workflows: </w:t>
      </w:r>
      <w:r>
        <w:t>Traditional validation of robotic manipulation pipelines relies heavily on manual operator intervention—such as manually capturing images, computing offline coordinates, triggering individual motion commands, pausing the robot, and manually recording spatial deviations. This manual overhead induces severe operator fatigue, restricts sample sizes, and introduces human measurement inconsistencies.</w:t>
      </w:r>
    </w:p>
    <w:p>
      <w:r>
        <w:t>To address these challenges, this paper presents a lightweight, deterministic multimodal framework and an automated benchmarking suite for color-coded material handling and handover using ROS 2 and a KUKA KR6 R900-2 industrial manipulator. Standardized color coding—a universally adopted organizational paradigm in industrial Kanban bin sorting and medical instrument cassettes—serves as an efficient and deterministic semantic layer.</w:t>
      </w:r>
    </w:p>
    <w:p>
      <w:r>
        <w:t>The primary contributions of this paper are summarized as follows:</w:t>
      </w:r>
    </w:p>
    <w:p>
      <w:pPr>
        <w:pStyle w:val="ListBullet"/>
        <w:spacing w:after="40"/>
      </w:pPr>
      <w:r>
        <w:rPr>
          <w:b/>
        </w:rPr>
        <w:t xml:space="preserve">Modular ROS 2 Multimodal Stack: </w:t>
      </w:r>
      <w:r>
        <w:t>A decoupled software architecture connecting an on-device offline ASR engine (Vosk), a perspective-corrected ArUco planar homography vision node, and MoveIt 2 trajectory planning to a commercial KUKA KRC4 controller over standard EKI TCP/IP sockets without specialized hardware cards.</w:t>
      </w:r>
    </w:p>
    <w:p>
      <w:pPr>
        <w:pStyle w:val="ListBullet"/>
        <w:spacing w:after="40"/>
      </w:pPr>
      <w:r>
        <w:rPr>
          <w:b/>
        </w:rPr>
        <w:t xml:space="preserve">Deterministic Industrial Motion Execution: </w:t>
      </w:r>
      <w:r>
        <w:t>Implementation of the Pilz Industrial Motion Planner (LIN and PTP primitives) within MoveIt 2, ensuring predictable, collision-free Cartesian approaches and retractions with tool center point (TCP) offset compensation (Z_offset = 76 mm).</w:t>
      </w:r>
    </w:p>
    <w:p>
      <w:pPr>
        <w:pStyle w:val="ListBullet"/>
        <w:spacing w:after="40"/>
      </w:pPr>
      <w:r>
        <w:rPr>
          <w:b/>
        </w:rPr>
        <w:t xml:space="preserve">Automated Experimental Benchmarking Architecture: </w:t>
      </w:r>
      <w:r>
        <w:t>An end-to-end orchestrator that eliminates manual testing bottlenecks by autonomously triggering execution cycles, capturing perception queries, measuring real-time joint and Cartesian tracking errors, and logging multi-trial datasets.</w:t>
      </w:r>
    </w:p>
    <w:p>
      <w:pPr>
        <w:pStyle w:val="ListBullet"/>
        <w:spacing w:after="40"/>
      </w:pPr>
      <w:r>
        <w:rPr>
          <w:b/>
        </w:rPr>
        <w:t xml:space="preserve">Physical Hardware Validation: </w:t>
      </w:r>
      <w:r>
        <w:t>Rigorous baseline verification on the physical KUKA KR6 R900-2 testbed evaluating latency breakdown, joint tracking errors, Cartesian accuracy, and establishing the protocol for full 50-run multi-condition expansion.</w:t>
      </w:r>
    </w:p>
    <w:p>
      <w:pPr>
        <w:keepNext/>
        <w:spacing w:before="280" w:after="80"/>
      </w:pPr>
      <w:r>
        <w:rPr>
          <w:rFonts w:ascii="Times New Roman" w:hAnsi="Times New Roman"/>
          <w:b/>
          <w:color w:val="1B365D"/>
          <w:sz w:val="24"/>
        </w:rPr>
        <w:t>2. Related Work</w:t>
      </w:r>
    </w:p>
    <w:p>
      <w:pPr>
        <w:keepNext/>
        <w:spacing w:before="200" w:after="60"/>
      </w:pPr>
      <w:r>
        <w:rPr>
          <w:rFonts w:ascii="Times New Roman" w:hAnsi="Times New Roman"/>
          <w:b/>
          <w:i/>
          <w:color w:val="2C3E50"/>
          <w:sz w:val="22"/>
        </w:rPr>
        <w:t>2.1 Industrial Robot Interfacing within ROS</w:t>
      </w:r>
    </w:p>
    <w:p>
      <w:r>
        <w:t>Bridging external computing nodes with proprietary robot controllers has been a cornerstone of open-source robotics research. Sanfilippo et al. introduced JOpenShowVar, an open-source cross-platform interface enabling read/write access to KUKA KRC variables over TCP/IP. Kunz et al. developed the LBR-Stack, providing standard ros2_control hardware drivers for KUKA LBR manipulators via Fast Robot Interface (FRI). While FRI provides direct joint-torque and high-frequency position control, it is unavailable on standard industrial Agilus and Cybertech series robots. For these widely deployed manipulators, the Ethernet KRL Interface (EKI) provides a manufacturer-supported XML-over-TCP/IP communication link. Vargas et al. evaluated industrial communication protocols and noted that while EKI exhibits higher jitter than RSI, combining EKI with client-side trajectory parameterization in ROS enables highly reliable sensor-guided manipulation.</w:t>
      </w:r>
    </w:p>
    <w:p>
      <w:pPr>
        <w:keepNext/>
        <w:spacing w:before="200" w:after="60"/>
      </w:pPr>
      <w:r>
        <w:rPr>
          <w:rFonts w:ascii="Times New Roman" w:hAnsi="Times New Roman"/>
          <w:b/>
          <w:i/>
          <w:color w:val="2C3E50"/>
          <w:sz w:val="22"/>
        </w:rPr>
        <w:t>2.2 Multimodal Human-Robot Collaboration</w:t>
      </w:r>
    </w:p>
    <w:p>
      <w:r>
        <w:t>Voice-guided robotic manipulation has been explored across diverse collaborative domains. Mendoza-Larios et al. proposed Quirubot, a robotic scrub nurse utilizing speech recognition and 2D image processing to fetch surgical tools. Schäfer et al. demonstrated a multimodal assistant using acoustic intent parsing and deep learning for surgical tool handover. Radhakrishnan et al. implemented a voice-controlled pick-and-place pipeline in ROS 2, noting that environmental acoustic noise often impairs cloud-based ASR transcription. In contrast to cloud-reliant frameworks, our proposed approach integrates an offline Kaldi-based Vosk engine with phonetic alias sets, guaranteeing deterministic execution latency and absolute data localization.</w:t>
      </w:r>
    </w:p>
    <w:p>
      <w:pPr>
        <w:keepNext/>
        <w:spacing w:before="200" w:after="60"/>
      </w:pPr>
      <w:r>
        <w:rPr>
          <w:rFonts w:ascii="Times New Roman" w:hAnsi="Times New Roman"/>
          <w:b/>
          <w:i/>
          <w:color w:val="2C3E50"/>
          <w:sz w:val="22"/>
        </w:rPr>
        <w:t>2.3 Planar Visual Localization and Fiducial Markers</w:t>
      </w:r>
    </w:p>
    <w:p>
      <w:r>
        <w:t>Fiducial markers, notably ArUco, are extensively utilized for robot camera calibration and pose estimation. In planar industrial environments, homography transformations provide direct projective mappings from 2D camera pixel coordinates to the robot's base coordinate frame. While single-marker calibration is vulnerable to lens distortion and perspective tilt at the workspace boundaries, distributing a multi-marker constellation across the workspace enables robust global projective compensation via Singular Value Decomposition (SVD), eliminating the need for iterative visual servoing.</w:t>
      </w:r>
    </w:p>
    <w:p>
      <w:pPr>
        <w:keepNext/>
        <w:spacing w:before="280" w:after="80"/>
      </w:pPr>
      <w:r>
        <w:rPr>
          <w:rFonts w:ascii="Times New Roman" w:hAnsi="Times New Roman"/>
          <w:b/>
          <w:color w:val="1B365D"/>
          <w:sz w:val="24"/>
        </w:rPr>
        <w:t>3. System Architecture and Methodology</w:t>
      </w:r>
    </w:p>
    <w:p>
      <w:r>
        <w:t>The overall system architecture comprises five tightly integrated subsystems: (1) Hardware and Controller Network Interface, (2) Offline Speech-to-Intent Pipeline, (3) Perspective-Corrected Vision Engine, (4) MoveIt 2 Industrial Motion Planning Layer, and (5) Automated Benchmark Orchestrator.</w:t>
      </w:r>
    </w:p>
    <w:p>
      <w:pPr>
        <w:keepNext/>
        <w:spacing w:before="200" w:after="60"/>
      </w:pPr>
      <w:r>
        <w:rPr>
          <w:rFonts w:ascii="Times New Roman" w:hAnsi="Times New Roman"/>
          <w:b/>
          <w:i/>
          <w:color w:val="2C3E50"/>
          <w:sz w:val="22"/>
        </w:rPr>
        <w:t>3.1 Hardware Configuration and Network Layer</w:t>
      </w:r>
    </w:p>
    <w:p>
      <w:r>
        <w:t>The physical hardware setup consists of a 6-DOF KUKA KR6 R900-2 sixx Agilus industrial manipulator (maximum payload: 6 kg, horizontal reach: 901 mm, position repeatability: ±0.03 mm) driven by a KUKA KRC4 compact controller running KUKA System Software (KSS) 8.3. A custom vacuum gripper is affixed to the mechanical tool flange (tool0). The suction cup contact plane defines the active Tool Center Point (TCP) with a calibrated vertical offset of Z_offset = 76 mm (comprising a 60 mm base and 16 mm suction bellows).</w:t>
      </w:r>
    </w:p>
    <w:p>
      <w:r>
        <w:t>Communication is established over a dedicated point-to-point Gigabit Ethernet link (Workstation IP: 192.168.1.100, KUKA KRC4 IP: 192.168.1.147, Port: 54600). The KRC4 controller executes a native KRL daemon (ros_eki.src) configured with an EKI XML communication channel. State telemetry (commanded and actual joint positions) is broadcasted at 20 Hz, while Cartesian trajectory waypoints are ingested cyclically.</w:t>
      </w:r>
    </w:p>
    <w:p>
      <w:pPr>
        <w:keepNext/>
        <w:spacing w:before="200" w:after="60"/>
      </w:pPr>
      <w:r>
        <w:rPr>
          <w:rFonts w:ascii="Times New Roman" w:hAnsi="Times New Roman"/>
          <w:b/>
          <w:i/>
          <w:color w:val="2C3E50"/>
          <w:sz w:val="22"/>
        </w:rPr>
        <w:t>3.2 Offline Speech-to-Intent Pipeline</w:t>
      </w:r>
    </w:p>
    <w:p>
      <w:r>
        <w:t>Speech recognition is executed locally using the Vosk ASR engine loaded with the lightweight vosk-model-small-en-us acoustic model. Audio is captured via a unidirectional microphone sampled at 16 kHz. To mitigate phonetic substitutions in industrial noise, we define an invariant phonetic alias mapping matrix M_alias. For instance, yellow maps to {yellow, yeah, yell, hello} and red maps to {red, right, read, rad}. Upon intent validation, a structured JSON payload is broadcasted over the ROS 2 topic /voice_command.</w:t>
      </w:r>
    </w:p>
    <w:p>
      <w:pPr>
        <w:keepNext/>
        <w:spacing w:before="200" w:after="60"/>
      </w:pPr>
      <w:r>
        <w:rPr>
          <w:rFonts w:ascii="Times New Roman" w:hAnsi="Times New Roman"/>
          <w:b/>
          <w:i/>
          <w:color w:val="2C3E50"/>
          <w:sz w:val="22"/>
        </w:rPr>
        <w:t>3.3 Perspective-Corrected Vision and Homography Mapping</w:t>
      </w:r>
    </w:p>
    <w:p>
      <w:r>
        <w:t>The perception subsystem utilizes an overhead camera positioned at a fixed pre-observation Cartesian pose (X = 338.56 mm, Y = 10.12 mm, Z = 1091.51 mm). To achieve sub-2.5 mm spatial localization, a constellation of 12 ArUco markers is rigidly fixed across the table surface. The ground-truth Cartesian coordinates are summarized in Table 1.</w:t>
      </w:r>
    </w:p>
    <w:p>
      <w:pPr>
        <w:pStyle w:val="Caption"/>
      </w:pPr>
      <w:r>
        <w:t>Table 1. Ground-Truth World Coordinates of the 12-Marker Constellation</w:t>
      </w:r>
    </w:p>
    <w:tbl>
      <w:tblPr>
        <w:tblW w:type="auto" w:w="0"/>
        <w:jc w:val="center"/>
        <w:tblLook w:firstColumn="1" w:firstRow="1" w:lastColumn="0" w:lastRow="0" w:noHBand="0" w:noVBand="1" w:val="04A0"/>
      </w:tblPr>
      <w:tblGrid>
        <w:gridCol w:w="2340"/>
        <w:gridCol w:w="2340"/>
        <w:gridCol w:w="2340"/>
        <w:gridCol w:w="2340"/>
      </w:tblGrid>
      <w:tr>
        <w:tc>
          <w:tcPr>
            <w:tcW w:type="dxa" w:w="2340"/>
            <w:shd w:fill="EAECEE"/>
            <w:tcMar>
              <w:top w:w="60" w:type="dxa"/>
              <w:bottom w:w="60" w:type="dxa"/>
              <w:left w:w="100" w:type="dxa"/>
              <w:right w:w="100" w:type="dxa"/>
            </w:tcMar>
          </w:tcPr>
          <w:p>
            <w:r>
              <w:rPr>
                <w:b/>
              </w:rPr>
              <w:t>Marker ID</w:t>
            </w:r>
          </w:p>
        </w:tc>
        <w:tc>
          <w:tcPr>
            <w:tcW w:type="dxa" w:w="2340"/>
            <w:shd w:fill="EAECEE"/>
            <w:tcMar>
              <w:top w:w="60" w:type="dxa"/>
              <w:bottom w:w="60" w:type="dxa"/>
              <w:left w:w="100" w:type="dxa"/>
              <w:right w:w="100" w:type="dxa"/>
            </w:tcMar>
          </w:tcPr>
          <w:p>
            <w:r>
              <w:rPr>
                <w:b/>
              </w:rPr>
              <w:t>Coord (X, Y) mm</w:t>
            </w:r>
          </w:p>
        </w:tc>
        <w:tc>
          <w:tcPr>
            <w:tcW w:type="dxa" w:w="2340"/>
            <w:shd w:fill="EAECEE"/>
            <w:tcMar>
              <w:top w:w="60" w:type="dxa"/>
              <w:bottom w:w="60" w:type="dxa"/>
              <w:left w:w="100" w:type="dxa"/>
              <w:right w:w="100" w:type="dxa"/>
            </w:tcMar>
          </w:tcPr>
          <w:p>
            <w:r>
              <w:rPr>
                <w:b/>
              </w:rPr>
              <w:t>Marker ID</w:t>
            </w:r>
          </w:p>
        </w:tc>
        <w:tc>
          <w:tcPr>
            <w:tcW w:type="dxa" w:w="2340"/>
            <w:shd w:fill="EAECEE"/>
            <w:tcMar>
              <w:top w:w="60" w:type="dxa"/>
              <w:bottom w:w="60" w:type="dxa"/>
              <w:left w:w="100" w:type="dxa"/>
              <w:right w:w="100" w:type="dxa"/>
            </w:tcMar>
          </w:tcPr>
          <w:p>
            <w:r>
              <w:rPr>
                <w:b/>
              </w:rPr>
              <w:t>Coord (X, Y) mm</w:t>
            </w:r>
          </w:p>
        </w:tc>
      </w:tr>
      <w:tr>
        <w:tc>
          <w:tcPr>
            <w:tcW w:type="dxa" w:w="2340"/>
            <w:tcMar>
              <w:top w:w="40" w:type="dxa"/>
              <w:bottom w:w="40" w:type="dxa"/>
              <w:left w:w="80" w:type="dxa"/>
              <w:right w:w="80" w:type="dxa"/>
            </w:tcMar>
          </w:tcPr>
          <w:p>
            <w:r>
              <w:t>0</w:t>
            </w:r>
          </w:p>
        </w:tc>
        <w:tc>
          <w:tcPr>
            <w:tcW w:type="dxa" w:w="2340"/>
            <w:tcMar>
              <w:top w:w="40" w:type="dxa"/>
              <w:bottom w:w="40" w:type="dxa"/>
              <w:left w:w="80" w:type="dxa"/>
              <w:right w:w="80" w:type="dxa"/>
            </w:tcMar>
          </w:tcPr>
          <w:p>
            <w:r>
              <w:t>(303.11, 299.80)</w:t>
            </w:r>
          </w:p>
        </w:tc>
        <w:tc>
          <w:tcPr>
            <w:tcW w:type="dxa" w:w="2340"/>
            <w:tcMar>
              <w:top w:w="40" w:type="dxa"/>
              <w:bottom w:w="40" w:type="dxa"/>
              <w:left w:w="80" w:type="dxa"/>
              <w:right w:w="80" w:type="dxa"/>
            </w:tcMar>
          </w:tcPr>
          <w:p>
            <w:r>
              <w:t>6</w:t>
            </w:r>
          </w:p>
        </w:tc>
        <w:tc>
          <w:tcPr>
            <w:tcW w:type="dxa" w:w="2340"/>
            <w:tcMar>
              <w:top w:w="40" w:type="dxa"/>
              <w:bottom w:w="40" w:type="dxa"/>
              <w:left w:w="80" w:type="dxa"/>
              <w:right w:w="80" w:type="dxa"/>
            </w:tcMar>
          </w:tcPr>
          <w:p>
            <w:r>
              <w:t>(527.19, -337.73)</w:t>
            </w:r>
          </w:p>
        </w:tc>
      </w:tr>
      <w:tr>
        <w:tc>
          <w:tcPr>
            <w:tcW w:type="dxa" w:w="2340"/>
            <w:tcMar>
              <w:top w:w="40" w:type="dxa"/>
              <w:bottom w:w="40" w:type="dxa"/>
              <w:left w:w="80" w:type="dxa"/>
              <w:right w:w="80" w:type="dxa"/>
            </w:tcMar>
            <w:shd w:fill="F8F9F9"/>
          </w:tcPr>
          <w:p>
            <w:r>
              <w:t>1</w:t>
            </w:r>
          </w:p>
        </w:tc>
        <w:tc>
          <w:tcPr>
            <w:tcW w:type="dxa" w:w="2340"/>
            <w:tcMar>
              <w:top w:w="40" w:type="dxa"/>
              <w:bottom w:w="40" w:type="dxa"/>
              <w:left w:w="80" w:type="dxa"/>
              <w:right w:w="80" w:type="dxa"/>
            </w:tcMar>
            <w:shd w:fill="F8F9F9"/>
          </w:tcPr>
          <w:p>
            <w:r>
              <w:t>(112.55, -344.22)</w:t>
            </w:r>
          </w:p>
        </w:tc>
        <w:tc>
          <w:tcPr>
            <w:tcW w:type="dxa" w:w="2340"/>
            <w:tcMar>
              <w:top w:w="40" w:type="dxa"/>
              <w:bottom w:w="40" w:type="dxa"/>
              <w:left w:w="80" w:type="dxa"/>
              <w:right w:w="80" w:type="dxa"/>
            </w:tcMar>
            <w:shd w:fill="F8F9F9"/>
          </w:tcPr>
          <w:p>
            <w:r>
              <w:t>7</w:t>
            </w:r>
          </w:p>
        </w:tc>
        <w:tc>
          <w:tcPr>
            <w:tcW w:type="dxa" w:w="2340"/>
            <w:tcMar>
              <w:top w:w="40" w:type="dxa"/>
              <w:bottom w:w="40" w:type="dxa"/>
              <w:left w:w="80" w:type="dxa"/>
              <w:right w:w="80" w:type="dxa"/>
            </w:tcMar>
            <w:shd w:fill="F8F9F9"/>
          </w:tcPr>
          <w:p>
            <w:r>
              <w:t>(298.08, -344.08)</w:t>
            </w:r>
          </w:p>
        </w:tc>
      </w:tr>
      <w:tr>
        <w:tc>
          <w:tcPr>
            <w:tcW w:type="dxa" w:w="2340"/>
            <w:tcMar>
              <w:top w:w="40" w:type="dxa"/>
              <w:bottom w:w="40" w:type="dxa"/>
              <w:left w:w="80" w:type="dxa"/>
              <w:right w:w="80" w:type="dxa"/>
            </w:tcMar>
          </w:tcPr>
          <w:p>
            <w:r>
              <w:t>2</w:t>
            </w:r>
          </w:p>
        </w:tc>
        <w:tc>
          <w:tcPr>
            <w:tcW w:type="dxa" w:w="2340"/>
            <w:tcMar>
              <w:top w:w="40" w:type="dxa"/>
              <w:bottom w:w="40" w:type="dxa"/>
              <w:left w:w="80" w:type="dxa"/>
              <w:right w:w="80" w:type="dxa"/>
            </w:tcMar>
          </w:tcPr>
          <w:p>
            <w:r>
              <w:t>(157.78, -201.06)</w:t>
            </w:r>
          </w:p>
        </w:tc>
        <w:tc>
          <w:tcPr>
            <w:tcW w:type="dxa" w:w="2340"/>
            <w:tcMar>
              <w:top w:w="40" w:type="dxa"/>
              <w:bottom w:w="40" w:type="dxa"/>
              <w:left w:w="80" w:type="dxa"/>
              <w:right w:w="80" w:type="dxa"/>
            </w:tcMar>
          </w:tcPr>
          <w:p>
            <w:r>
              <w:t>8</w:t>
            </w:r>
          </w:p>
        </w:tc>
        <w:tc>
          <w:tcPr>
            <w:tcW w:type="dxa" w:w="2340"/>
            <w:tcMar>
              <w:top w:w="40" w:type="dxa"/>
              <w:bottom w:w="40" w:type="dxa"/>
              <w:left w:w="80" w:type="dxa"/>
              <w:right w:w="80" w:type="dxa"/>
            </w:tcMar>
          </w:tcPr>
          <w:p>
            <w:r>
              <w:t>(293.85, 9.34)</w:t>
            </w:r>
          </w:p>
        </w:tc>
      </w:tr>
      <w:tr>
        <w:tc>
          <w:tcPr>
            <w:tcW w:type="dxa" w:w="2340"/>
            <w:tcMar>
              <w:top w:w="40" w:type="dxa"/>
              <w:bottom w:w="40" w:type="dxa"/>
              <w:left w:w="80" w:type="dxa"/>
              <w:right w:w="80" w:type="dxa"/>
            </w:tcMar>
            <w:shd w:fill="F8F9F9"/>
          </w:tcPr>
          <w:p>
            <w:r>
              <w:t>3</w:t>
            </w:r>
          </w:p>
        </w:tc>
        <w:tc>
          <w:tcPr>
            <w:tcW w:type="dxa" w:w="2340"/>
            <w:tcMar>
              <w:top w:w="40" w:type="dxa"/>
              <w:bottom w:w="40" w:type="dxa"/>
              <w:left w:w="80" w:type="dxa"/>
              <w:right w:w="80" w:type="dxa"/>
            </w:tcMar>
            <w:shd w:fill="F8F9F9"/>
          </w:tcPr>
          <w:p>
            <w:r>
              <w:t>(115.11, 342.09)</w:t>
            </w:r>
          </w:p>
        </w:tc>
        <w:tc>
          <w:tcPr>
            <w:tcW w:type="dxa" w:w="2340"/>
            <w:tcMar>
              <w:top w:w="40" w:type="dxa"/>
              <w:bottom w:w="40" w:type="dxa"/>
              <w:left w:w="80" w:type="dxa"/>
              <w:right w:w="80" w:type="dxa"/>
            </w:tcMar>
            <w:shd w:fill="F8F9F9"/>
          </w:tcPr>
          <w:p>
            <w:r>
              <w:t>9</w:t>
            </w:r>
          </w:p>
        </w:tc>
        <w:tc>
          <w:tcPr>
            <w:tcW w:type="dxa" w:w="2340"/>
            <w:tcMar>
              <w:top w:w="40" w:type="dxa"/>
              <w:bottom w:w="40" w:type="dxa"/>
              <w:left w:w="80" w:type="dxa"/>
              <w:right w:w="80" w:type="dxa"/>
            </w:tcMar>
            <w:shd w:fill="F8F9F9"/>
          </w:tcPr>
          <w:p>
            <w:r>
              <w:t>(216.57, 174.20)</w:t>
            </w:r>
          </w:p>
        </w:tc>
      </w:tr>
      <w:tr>
        <w:tc>
          <w:tcPr>
            <w:tcW w:type="dxa" w:w="2340"/>
            <w:tcMar>
              <w:top w:w="40" w:type="dxa"/>
              <w:bottom w:w="40" w:type="dxa"/>
              <w:left w:w="80" w:type="dxa"/>
              <w:right w:w="80" w:type="dxa"/>
            </w:tcMar>
          </w:tcPr>
          <w:p>
            <w:r>
              <w:t>4</w:t>
            </w:r>
          </w:p>
        </w:tc>
        <w:tc>
          <w:tcPr>
            <w:tcW w:type="dxa" w:w="2340"/>
            <w:tcMar>
              <w:top w:w="40" w:type="dxa"/>
              <w:bottom w:w="40" w:type="dxa"/>
              <w:left w:w="80" w:type="dxa"/>
              <w:right w:w="80" w:type="dxa"/>
            </w:tcMar>
          </w:tcPr>
          <w:p>
            <w:r>
              <w:t>(522.11, 337.59)</w:t>
            </w:r>
          </w:p>
        </w:tc>
        <w:tc>
          <w:tcPr>
            <w:tcW w:type="dxa" w:w="2340"/>
            <w:tcMar>
              <w:top w:w="40" w:type="dxa"/>
              <w:bottom w:w="40" w:type="dxa"/>
              <w:left w:w="80" w:type="dxa"/>
              <w:right w:w="80" w:type="dxa"/>
            </w:tcMar>
          </w:tcPr>
          <w:p>
            <w:r>
              <w:t>10</w:t>
            </w:r>
          </w:p>
        </w:tc>
        <w:tc>
          <w:tcPr>
            <w:tcW w:type="dxa" w:w="2340"/>
            <w:tcMar>
              <w:top w:w="40" w:type="dxa"/>
              <w:bottom w:w="40" w:type="dxa"/>
              <w:left w:w="80" w:type="dxa"/>
              <w:right w:w="80" w:type="dxa"/>
            </w:tcMar>
          </w:tcPr>
          <w:p>
            <w:r>
              <w:t>(422.84, 174.79)</w:t>
            </w:r>
          </w:p>
        </w:tc>
      </w:tr>
      <w:tr>
        <w:tc>
          <w:tcPr>
            <w:tcW w:type="dxa" w:w="2340"/>
            <w:tcMar>
              <w:top w:w="40" w:type="dxa"/>
              <w:bottom w:w="40" w:type="dxa"/>
              <w:left w:w="80" w:type="dxa"/>
              <w:right w:w="80" w:type="dxa"/>
            </w:tcMar>
            <w:shd w:fill="F8F9F9"/>
          </w:tcPr>
          <w:p>
            <w:r>
              <w:t>5</w:t>
            </w:r>
          </w:p>
        </w:tc>
        <w:tc>
          <w:tcPr>
            <w:tcW w:type="dxa" w:w="2340"/>
            <w:tcMar>
              <w:top w:w="40" w:type="dxa"/>
              <w:bottom w:w="40" w:type="dxa"/>
              <w:left w:w="80" w:type="dxa"/>
              <w:right w:w="80" w:type="dxa"/>
            </w:tcMar>
            <w:shd w:fill="F8F9F9"/>
          </w:tcPr>
          <w:p>
            <w:r>
              <w:t>(521.76, 6.73)</w:t>
            </w:r>
          </w:p>
        </w:tc>
        <w:tc>
          <w:tcPr>
            <w:tcW w:type="dxa" w:w="2340"/>
            <w:tcMar>
              <w:top w:w="40" w:type="dxa"/>
              <w:bottom w:w="40" w:type="dxa"/>
              <w:left w:w="80" w:type="dxa"/>
              <w:right w:w="80" w:type="dxa"/>
            </w:tcMar>
            <w:shd w:fill="F8F9F9"/>
          </w:tcPr>
          <w:p>
            <w:r>
              <w:t>11</w:t>
            </w:r>
          </w:p>
        </w:tc>
        <w:tc>
          <w:tcPr>
            <w:tcW w:type="dxa" w:w="2340"/>
            <w:tcMar>
              <w:top w:w="40" w:type="dxa"/>
              <w:bottom w:w="40" w:type="dxa"/>
              <w:left w:w="80" w:type="dxa"/>
              <w:right w:w="80" w:type="dxa"/>
            </w:tcMar>
            <w:shd w:fill="F8F9F9"/>
          </w:tcPr>
          <w:p>
            <w:r>
              <w:t>(298.34, 176.92)</w:t>
            </w:r>
          </w:p>
        </w:tc>
      </w:tr>
    </w:tbl>
    <w:p>
      <w:pPr>
        <w:spacing w:after="120"/>
      </w:pPr>
    </w:p>
    <w:p>
      <w:r>
        <w:t>The planar homography matrix H in R^(3x3) is computed via SVD with RANSAC outlier rejection: s [X_w, Y_w, 1]^T = H [u, v, 1]^T. Object contours are segmented in the HSV space and filtered morphologically to determine the centroid (u_bar, v_bar), which is then projected onto world coordinates.</w:t>
      </w:r>
    </w:p>
    <w:p>
      <w:pPr>
        <w:keepNext/>
        <w:spacing w:before="200" w:after="60"/>
      </w:pPr>
      <w:r>
        <w:rPr>
          <w:rFonts w:ascii="Times New Roman" w:hAnsi="Times New Roman"/>
          <w:b/>
          <w:i/>
          <w:color w:val="2C3E50"/>
          <w:sz w:val="22"/>
        </w:rPr>
        <w:t>3.4 Motion Planning and Deterministic Execution</w:t>
      </w:r>
    </w:p>
    <w:p>
      <w:r>
        <w:t>Trajectory generation utilizes MoveIt 2 with the Pilz Industrial Motion Planner. Point-to-Point (PTP) primitives execute gross transfers between resting poses and the approach waypoint (Z_approach = Z_pick + 120 mm), while Linear (LIN) primitives execute vertical descents to prevent workspace clipping. The end-effector orientation constraint is locked pointing perpendicularly downward (qx=0, qy=0.7071, qz=0, qw=0.7071).</w:t>
      </w:r>
    </w:p>
    <w:p>
      <w:pPr>
        <w:keepNext/>
        <w:spacing w:before="280" w:after="80"/>
      </w:pPr>
      <w:r>
        <w:rPr>
          <w:rFonts w:ascii="Times New Roman" w:hAnsi="Times New Roman"/>
          <w:b/>
          <w:color w:val="1B365D"/>
          <w:sz w:val="24"/>
        </w:rPr>
        <w:t>4. Automated Benchmarking and Measurement Workflow</w:t>
      </w:r>
    </w:p>
    <w:p>
      <w:pPr>
        <w:keepNext/>
        <w:spacing w:before="200" w:after="60"/>
      </w:pPr>
      <w:r>
        <w:rPr>
          <w:rFonts w:ascii="Times New Roman" w:hAnsi="Times New Roman"/>
          <w:b/>
          <w:i/>
          <w:color w:val="2C3E50"/>
          <w:sz w:val="22"/>
        </w:rPr>
        <w:t>4.1 Transition from Manual to Automated Testing</w:t>
      </w:r>
    </w:p>
    <w:p>
      <w:r>
        <w:t>Prior validation protocols required human operators to manually trigger vision scripts, copy coordinates, execute robot runs, pause motion for physical measurements, and publish terminal commands. We replace this tedious pipeline with an automated benchmarking runner (auto_benchmark_runner.py) paired with a telemetry logger (benchmark_logger.py). The runner autonomously queries the /detect_object service, emits /benchmark_run_start, triggers /voice_command, samples kinematic positions upon gripper activation, computes errors, and records /benchmark_run_end into benchmark_results.csv.</w:t>
      </w:r>
    </w:p>
    <w:p>
      <w:pPr>
        <w:keepNext/>
        <w:spacing w:before="200" w:after="60"/>
      </w:pPr>
      <w:r>
        <w:rPr>
          <w:rFonts w:ascii="Times New Roman" w:hAnsi="Times New Roman"/>
          <w:b/>
          <w:i/>
          <w:color w:val="2C3E50"/>
          <w:sz w:val="22"/>
        </w:rPr>
        <w:t>4.2 Four-Phase Experimental Protocol</w:t>
      </w:r>
    </w:p>
    <w:p>
      <w:r>
        <w:t>The benchmark protocol comprises four experimental blocks:</w:t>
      </w:r>
    </w:p>
    <w:p>
      <w:pPr>
        <w:pStyle w:val="ListBullet"/>
        <w:spacing w:after="40"/>
      </w:pPr>
      <w:r>
        <w:rPr>
          <w:b/>
        </w:rPr>
        <w:t xml:space="preserve">Baseline Benchmark (20 runs): </w:t>
      </w:r>
      <w:r>
        <w:t>Nominal pick-and-place across 4 colors under standard ambient lighting (450 lux).</w:t>
      </w:r>
    </w:p>
    <w:p>
      <w:pPr>
        <w:pStyle w:val="ListBullet"/>
        <w:spacing w:after="40"/>
      </w:pPr>
      <w:r>
        <w:rPr>
          <w:b/>
        </w:rPr>
        <w:t xml:space="preserve">Physical Generalization (10 runs): </w:t>
      </w:r>
      <w:r>
        <w:t>Components placed at arbitrary boundary positions and orientations across the table.</w:t>
      </w:r>
    </w:p>
    <w:p>
      <w:pPr>
        <w:pStyle w:val="ListBullet"/>
        <w:spacing w:after="40"/>
      </w:pPr>
      <w:r>
        <w:rPr>
          <w:b/>
        </w:rPr>
        <w:t xml:space="preserve">Environmental Robustness (10 runs): </w:t>
      </w:r>
      <w:r>
        <w:t>Tested under bright glare (900 lux), dim light (80 lux), dynamic moving shadows, synthetic occlusions (20%, 40%, 60%), and workspace clutter.</w:t>
      </w:r>
    </w:p>
    <w:p>
      <w:pPr>
        <w:pStyle w:val="ListBullet"/>
        <w:spacing w:after="40"/>
      </w:pPr>
      <w:r>
        <w:rPr>
          <w:b/>
        </w:rPr>
        <w:t xml:space="preserve">Spatial Repeatability (10 runs): </w:t>
      </w:r>
      <w:r>
        <w:t>Repeated pick-and-place cycles targeting a fixed drop zone to measure positional standard deviation (sigma_x, sigma_y).</w:t>
      </w:r>
    </w:p>
    <w:p>
      <w:pPr>
        <w:keepNext/>
        <w:spacing w:before="200" w:after="60"/>
      </w:pPr>
      <w:r>
        <w:rPr>
          <w:rFonts w:ascii="Times New Roman" w:hAnsi="Times New Roman"/>
          <w:b/>
          <w:i/>
          <w:color w:val="2C3E50"/>
          <w:sz w:val="22"/>
        </w:rPr>
        <w:t>4.3 Formal Evaluation Metrics</w:t>
      </w:r>
    </w:p>
    <w:p>
      <w:r>
        <w:t>Quantitative metrics automatically logged include: (1) Decision Latency T_dec = t_motion_start - t_voice_end; (2) Completion Time T_comp; (3) Mean Joint Tracking Error e_theta across all 6 axes; (4) Euclidean Position Error e_pos; and (5) Task Success Rate (%).</w:t>
      </w:r>
    </w:p>
    <w:p>
      <w:pPr>
        <w:keepNext/>
        <w:spacing w:before="280" w:after="80"/>
      </w:pPr>
      <w:r>
        <w:rPr>
          <w:rFonts w:ascii="Times New Roman" w:hAnsi="Times New Roman"/>
          <w:b/>
          <w:color w:val="1B365D"/>
          <w:sz w:val="24"/>
        </w:rPr>
        <w:t>5. Results and Discussion</w:t>
      </w:r>
    </w:p>
    <w:p>
      <w:pPr>
        <w:keepNext/>
        <w:spacing w:before="200" w:after="60"/>
      </w:pPr>
      <w:r>
        <w:rPr>
          <w:rFonts w:ascii="Times New Roman" w:hAnsi="Times New Roman"/>
          <w:b/>
          <w:i/>
          <w:color w:val="2C3E50"/>
          <w:sz w:val="22"/>
        </w:rPr>
        <w:t>5.1 End-to-End Latency Characterization</w:t>
      </w:r>
    </w:p>
    <w:p>
      <w:r>
        <w:t>Table 2 outlines the latency profile across individual pipeline subsystems measured during the initial physical trials. Total decision latency averaged 1262 ms (approx. 1.26 s), well within natural human interaction limits (&lt;1.5 s).</w:t>
      </w:r>
    </w:p>
    <w:p>
      <w:pPr>
        <w:pStyle w:val="Caption"/>
      </w:pPr>
      <w:r>
        <w:t>Table 2. End-to-End Latency Profile Across Pipeline Subsystems</w:t>
      </w:r>
    </w:p>
    <w:tbl>
      <w:tblPr>
        <w:tblW w:type="auto" w:w="0"/>
        <w:jc w:val="center"/>
        <w:tblLook w:firstColumn="1" w:firstRow="1" w:lastColumn="0" w:lastRow="0" w:noHBand="0" w:noVBand="1" w:val="04A0"/>
      </w:tblPr>
      <w:tblGrid>
        <w:gridCol w:w="3120"/>
        <w:gridCol w:w="3120"/>
        <w:gridCol w:w="3120"/>
      </w:tblGrid>
      <w:tr>
        <w:tc>
          <w:tcPr>
            <w:tcW w:type="dxa" w:w="3120"/>
            <w:shd w:fill="EAECEE"/>
            <w:tcMar>
              <w:top w:w="60" w:type="dxa"/>
              <w:bottom w:w="60" w:type="dxa"/>
              <w:left w:w="100" w:type="dxa"/>
              <w:right w:w="100" w:type="dxa"/>
            </w:tcMar>
          </w:tcPr>
          <w:p>
            <w:r>
              <w:rPr>
                <w:b/>
              </w:rPr>
              <w:t>Pipeline Stage</w:t>
            </w:r>
          </w:p>
        </w:tc>
        <w:tc>
          <w:tcPr>
            <w:tcW w:type="dxa" w:w="3120"/>
            <w:shd w:fill="EAECEE"/>
            <w:tcMar>
              <w:top w:w="60" w:type="dxa"/>
              <w:bottom w:w="60" w:type="dxa"/>
              <w:left w:w="100" w:type="dxa"/>
              <w:right w:w="100" w:type="dxa"/>
            </w:tcMar>
          </w:tcPr>
          <w:p>
            <w:r>
              <w:rPr>
                <w:b/>
              </w:rPr>
              <w:t>Subsystem / Node</w:t>
            </w:r>
          </w:p>
        </w:tc>
        <w:tc>
          <w:tcPr>
            <w:tcW w:type="dxa" w:w="3120"/>
            <w:shd w:fill="EAECEE"/>
            <w:tcMar>
              <w:top w:w="60" w:type="dxa"/>
              <w:bottom w:w="60" w:type="dxa"/>
              <w:left w:w="100" w:type="dxa"/>
              <w:right w:w="100" w:type="dxa"/>
            </w:tcMar>
          </w:tcPr>
          <w:p>
            <w:r>
              <w:rPr>
                <w:b/>
              </w:rPr>
              <w:t>Mean Latency (ms)</w:t>
            </w:r>
          </w:p>
        </w:tc>
      </w:tr>
      <w:tr>
        <w:tc>
          <w:tcPr>
            <w:tcW w:type="dxa" w:w="3120"/>
            <w:tcMar>
              <w:top w:w="40" w:type="dxa"/>
              <w:bottom w:w="40" w:type="dxa"/>
              <w:left w:w="80" w:type="dxa"/>
              <w:right w:w="80" w:type="dxa"/>
            </w:tcMar>
          </w:tcPr>
          <w:p>
            <w:r>
              <w:t>Acoustic Sampling &amp; ASR</w:t>
            </w:r>
          </w:p>
        </w:tc>
        <w:tc>
          <w:tcPr>
            <w:tcW w:type="dxa" w:w="3120"/>
            <w:tcMar>
              <w:top w:w="40" w:type="dxa"/>
              <w:bottom w:w="40" w:type="dxa"/>
              <w:left w:w="80" w:type="dxa"/>
              <w:right w:w="80" w:type="dxa"/>
            </w:tcMar>
          </w:tcPr>
          <w:p>
            <w:r>
              <w:t>Vosk Offline Engine (voice_ai_node)</w:t>
            </w:r>
          </w:p>
        </w:tc>
        <w:tc>
          <w:tcPr>
            <w:tcW w:type="dxa" w:w="3120"/>
            <w:tcMar>
              <w:top w:w="40" w:type="dxa"/>
              <w:bottom w:w="40" w:type="dxa"/>
              <w:left w:w="80" w:type="dxa"/>
              <w:right w:w="80" w:type="dxa"/>
            </w:tcMar>
          </w:tcPr>
          <w:p>
            <w:r>
              <w:t>685 ± 52</w:t>
            </w:r>
          </w:p>
        </w:tc>
      </w:tr>
      <w:tr>
        <w:tc>
          <w:tcPr>
            <w:tcW w:type="dxa" w:w="3120"/>
            <w:tcMar>
              <w:top w:w="40" w:type="dxa"/>
              <w:bottom w:w="40" w:type="dxa"/>
              <w:left w:w="80" w:type="dxa"/>
              <w:right w:w="80" w:type="dxa"/>
            </w:tcMar>
            <w:shd w:fill="F8F9F9"/>
          </w:tcPr>
          <w:p>
            <w:r>
              <w:t>Intent Parsing &amp; Dispatch</w:t>
            </w:r>
          </w:p>
        </w:tc>
        <w:tc>
          <w:tcPr>
            <w:tcW w:type="dxa" w:w="3120"/>
            <w:tcMar>
              <w:top w:w="40" w:type="dxa"/>
              <w:bottom w:w="40" w:type="dxa"/>
              <w:left w:w="80" w:type="dxa"/>
              <w:right w:w="80" w:type="dxa"/>
            </w:tcMar>
            <w:shd w:fill="F8F9F9"/>
          </w:tcPr>
          <w:p>
            <w:r>
              <w:t>Keyword &amp; Alias Matching</w:t>
            </w:r>
          </w:p>
        </w:tc>
        <w:tc>
          <w:tcPr>
            <w:tcW w:type="dxa" w:w="3120"/>
            <w:tcMar>
              <w:top w:w="40" w:type="dxa"/>
              <w:bottom w:w="40" w:type="dxa"/>
              <w:left w:w="80" w:type="dxa"/>
              <w:right w:w="80" w:type="dxa"/>
            </w:tcMar>
            <w:shd w:fill="F8F9F9"/>
          </w:tcPr>
          <w:p>
            <w:r>
              <w:t>14 ± 3</w:t>
            </w:r>
          </w:p>
        </w:tc>
      </w:tr>
      <w:tr>
        <w:tc>
          <w:tcPr>
            <w:tcW w:type="dxa" w:w="3120"/>
            <w:tcMar>
              <w:top w:w="40" w:type="dxa"/>
              <w:bottom w:w="40" w:type="dxa"/>
              <w:left w:w="80" w:type="dxa"/>
              <w:right w:w="80" w:type="dxa"/>
            </w:tcMar>
          </w:tcPr>
          <w:p>
            <w:r>
              <w:t>Image Capture &amp; Homography</w:t>
            </w:r>
          </w:p>
        </w:tc>
        <w:tc>
          <w:tcPr>
            <w:tcW w:type="dxa" w:w="3120"/>
            <w:tcMar>
              <w:top w:w="40" w:type="dxa"/>
              <w:bottom w:w="40" w:type="dxa"/>
              <w:left w:w="80" w:type="dxa"/>
              <w:right w:w="80" w:type="dxa"/>
            </w:tcMar>
          </w:tcPr>
          <w:p>
            <w:r>
              <w:t>OpenCV Engine (vision_node)</w:t>
            </w:r>
          </w:p>
        </w:tc>
        <w:tc>
          <w:tcPr>
            <w:tcW w:type="dxa" w:w="3120"/>
            <w:tcMar>
              <w:top w:w="40" w:type="dxa"/>
              <w:bottom w:w="40" w:type="dxa"/>
              <w:left w:w="80" w:type="dxa"/>
              <w:right w:w="80" w:type="dxa"/>
            </w:tcMar>
          </w:tcPr>
          <w:p>
            <w:r>
              <w:t>52 ± 8</w:t>
            </w:r>
          </w:p>
        </w:tc>
      </w:tr>
      <w:tr>
        <w:tc>
          <w:tcPr>
            <w:tcW w:type="dxa" w:w="3120"/>
            <w:tcMar>
              <w:top w:w="40" w:type="dxa"/>
              <w:bottom w:w="40" w:type="dxa"/>
              <w:left w:w="80" w:type="dxa"/>
              <w:right w:w="80" w:type="dxa"/>
            </w:tcMar>
            <w:shd w:fill="F8F9F9"/>
          </w:tcPr>
          <w:p>
            <w:r>
              <w:t>MoveIt 2 Motion Planning</w:t>
            </w:r>
          </w:p>
        </w:tc>
        <w:tc>
          <w:tcPr>
            <w:tcW w:type="dxa" w:w="3120"/>
            <w:tcMar>
              <w:top w:w="40" w:type="dxa"/>
              <w:bottom w:w="40" w:type="dxa"/>
              <w:left w:w="80" w:type="dxa"/>
              <w:right w:w="80" w:type="dxa"/>
            </w:tcMar>
            <w:shd w:fill="F8F9F9"/>
          </w:tcPr>
          <w:p>
            <w:r>
              <w:t>Pilz Industrial Motion Planner</w:t>
            </w:r>
          </w:p>
        </w:tc>
        <w:tc>
          <w:tcPr>
            <w:tcW w:type="dxa" w:w="3120"/>
            <w:tcMar>
              <w:top w:w="40" w:type="dxa"/>
              <w:bottom w:w="40" w:type="dxa"/>
              <w:left w:w="80" w:type="dxa"/>
              <w:right w:w="80" w:type="dxa"/>
            </w:tcMar>
            <w:shd w:fill="F8F9F9"/>
          </w:tcPr>
          <w:p>
            <w:r>
              <w:t>475 ± 40</w:t>
            </w:r>
          </w:p>
        </w:tc>
      </w:tr>
      <w:tr>
        <w:tc>
          <w:tcPr>
            <w:tcW w:type="dxa" w:w="3120"/>
            <w:tcMar>
              <w:top w:w="40" w:type="dxa"/>
              <w:bottom w:w="40" w:type="dxa"/>
              <w:left w:w="80" w:type="dxa"/>
              <w:right w:w="80" w:type="dxa"/>
            </w:tcMar>
          </w:tcPr>
          <w:p>
            <w:r>
              <w:t>EKI XML Serialization</w:t>
            </w:r>
          </w:p>
        </w:tc>
        <w:tc>
          <w:tcPr>
            <w:tcW w:type="dxa" w:w="3120"/>
            <w:tcMar>
              <w:top w:w="40" w:type="dxa"/>
              <w:bottom w:w="40" w:type="dxa"/>
              <w:left w:w="80" w:type="dxa"/>
              <w:right w:w="80" w:type="dxa"/>
            </w:tcMar>
          </w:tcPr>
          <w:p>
            <w:r>
              <w:t>Socket Layer (kuka_eki_bridge)</w:t>
            </w:r>
          </w:p>
        </w:tc>
        <w:tc>
          <w:tcPr>
            <w:tcW w:type="dxa" w:w="3120"/>
            <w:tcMar>
              <w:top w:w="40" w:type="dxa"/>
              <w:bottom w:w="40" w:type="dxa"/>
              <w:left w:w="80" w:type="dxa"/>
              <w:right w:w="80" w:type="dxa"/>
            </w:tcMar>
          </w:tcPr>
          <w:p>
            <w:r>
              <w:t>36 ± 9</w:t>
            </w:r>
          </w:p>
        </w:tc>
      </w:tr>
      <w:tr>
        <w:tc>
          <w:tcPr>
            <w:tcW w:type="dxa" w:w="3120"/>
            <w:tcMar>
              <w:top w:w="40" w:type="dxa"/>
              <w:bottom w:w="40" w:type="dxa"/>
              <w:left w:w="80" w:type="dxa"/>
              <w:right w:w="80" w:type="dxa"/>
            </w:tcMar>
            <w:shd w:fill="EAEDED"/>
          </w:tcPr>
          <w:p>
            <w:r>
              <w:rPr>
                <w:b/>
              </w:rPr>
              <w:t>Total Decision Latency (T_dec)</w:t>
            </w:r>
          </w:p>
        </w:tc>
        <w:tc>
          <w:tcPr>
            <w:tcW w:type="dxa" w:w="3120"/>
            <w:tcMar>
              <w:top w:w="40" w:type="dxa"/>
              <w:bottom w:w="40" w:type="dxa"/>
              <w:left w:w="80" w:type="dxa"/>
              <w:right w:w="80" w:type="dxa"/>
            </w:tcMar>
            <w:shd w:fill="EAEDED"/>
          </w:tcPr>
          <w:p>
            <w:r>
              <w:rPr>
                <w:b/>
              </w:rPr>
              <w:t>Voice to Motion Inception</w:t>
            </w:r>
          </w:p>
        </w:tc>
        <w:tc>
          <w:tcPr>
            <w:tcW w:type="dxa" w:w="3120"/>
            <w:tcMar>
              <w:top w:w="40" w:type="dxa"/>
              <w:bottom w:w="40" w:type="dxa"/>
              <w:left w:w="80" w:type="dxa"/>
              <w:right w:w="80" w:type="dxa"/>
            </w:tcMar>
            <w:shd w:fill="EAEDED"/>
          </w:tcPr>
          <w:p>
            <w:r>
              <w:rPr>
                <w:b/>
              </w:rPr>
              <w:t>1262 ± 115</w:t>
            </w:r>
          </w:p>
        </w:tc>
      </w:tr>
      <w:tr>
        <w:tc>
          <w:tcPr>
            <w:tcW w:type="dxa" w:w="3120"/>
            <w:tcMar>
              <w:top w:w="40" w:type="dxa"/>
              <w:bottom w:w="40" w:type="dxa"/>
              <w:left w:w="80" w:type="dxa"/>
              <w:right w:w="80" w:type="dxa"/>
            </w:tcMar>
            <w:shd w:fill="EAEDED"/>
          </w:tcPr>
          <w:p>
            <w:r>
              <w:rPr>
                <w:b/>
              </w:rPr>
              <w:t>Total Cycle Time (T_comp)</w:t>
            </w:r>
          </w:p>
        </w:tc>
        <w:tc>
          <w:tcPr>
            <w:tcW w:type="dxa" w:w="3120"/>
            <w:tcMar>
              <w:top w:w="40" w:type="dxa"/>
              <w:bottom w:w="40" w:type="dxa"/>
              <w:left w:w="80" w:type="dxa"/>
              <w:right w:w="80" w:type="dxa"/>
            </w:tcMar>
            <w:shd w:fill="EAEDED"/>
          </w:tcPr>
          <w:p>
            <w:r>
              <w:rPr>
                <w:b/>
              </w:rPr>
              <w:t>Complete Pick-and-Place Cycle</w:t>
            </w:r>
          </w:p>
        </w:tc>
        <w:tc>
          <w:tcPr>
            <w:tcW w:type="dxa" w:w="3120"/>
            <w:tcMar>
              <w:top w:w="40" w:type="dxa"/>
              <w:bottom w:w="40" w:type="dxa"/>
              <w:left w:w="80" w:type="dxa"/>
              <w:right w:w="80" w:type="dxa"/>
            </w:tcMar>
            <w:shd w:fill="EAEDED"/>
          </w:tcPr>
          <w:p>
            <w:r>
              <w:rPr>
                <w:b/>
              </w:rPr>
              <w:t>76526 ± 3150</w:t>
            </w:r>
          </w:p>
        </w:tc>
      </w:tr>
    </w:tbl>
    <w:p>
      <w:pPr>
        <w:spacing w:after="120"/>
      </w:pPr>
    </w:p>
    <w:p>
      <w:pPr>
        <w:keepNext/>
        <w:spacing w:before="200" w:after="60"/>
      </w:pPr>
      <w:r>
        <w:rPr>
          <w:rFonts w:ascii="Times New Roman" w:hAnsi="Times New Roman"/>
          <w:b/>
          <w:i/>
          <w:color w:val="2C3E50"/>
          <w:sz w:val="22"/>
        </w:rPr>
        <w:t>5.2 Empirical Physical Baseline Validation</w:t>
      </w:r>
    </w:p>
    <w:p>
      <w:r>
        <w:t>Table 3 presents the initial physical baseline benchmark results recorded on the physical KUKA KR6 R900-2 hardware testbed across the first 5 complete trials.</w:t>
      </w:r>
    </w:p>
    <w:p>
      <w:pPr>
        <w:pStyle w:val="Caption"/>
      </w:pPr>
      <w:r>
        <w:t>Table 3. Empirical Baseline Validation Results on Physical KUKA Robot</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EAECEE"/>
            <w:tcMar>
              <w:top w:w="60" w:type="dxa"/>
              <w:bottom w:w="60" w:type="dxa"/>
              <w:left w:w="100" w:type="dxa"/>
              <w:right w:w="100" w:type="dxa"/>
            </w:tcMar>
          </w:tcPr>
          <w:p>
            <w:r>
              <w:rPr>
                <w:b/>
              </w:rPr>
              <w:t>Run / Target</w:t>
            </w:r>
          </w:p>
        </w:tc>
        <w:tc>
          <w:tcPr>
            <w:tcW w:type="dxa" w:w="1872"/>
            <w:shd w:fill="EAECEE"/>
            <w:tcMar>
              <w:top w:w="60" w:type="dxa"/>
              <w:bottom w:w="60" w:type="dxa"/>
              <w:left w:w="100" w:type="dxa"/>
              <w:right w:w="100" w:type="dxa"/>
            </w:tcMar>
          </w:tcPr>
          <w:p>
            <w:r>
              <w:rPr>
                <w:b/>
              </w:rPr>
              <w:t>Success Status</w:t>
            </w:r>
          </w:p>
        </w:tc>
        <w:tc>
          <w:tcPr>
            <w:tcW w:type="dxa" w:w="1872"/>
            <w:shd w:fill="EAECEE"/>
            <w:tcMar>
              <w:top w:w="60" w:type="dxa"/>
              <w:bottom w:w="60" w:type="dxa"/>
              <w:left w:w="100" w:type="dxa"/>
              <w:right w:w="100" w:type="dxa"/>
            </w:tcMar>
          </w:tcPr>
          <w:p>
            <w:r>
              <w:rPr>
                <w:b/>
              </w:rPr>
              <w:t>Pos Error (mm)</w:t>
            </w:r>
          </w:p>
        </w:tc>
        <w:tc>
          <w:tcPr>
            <w:tcW w:type="dxa" w:w="1872"/>
            <w:shd w:fill="EAECEE"/>
            <w:tcMar>
              <w:top w:w="60" w:type="dxa"/>
              <w:bottom w:w="60" w:type="dxa"/>
              <w:left w:w="100" w:type="dxa"/>
              <w:right w:w="100" w:type="dxa"/>
            </w:tcMar>
          </w:tcPr>
          <w:p>
            <w:r>
              <w:rPr>
                <w:b/>
              </w:rPr>
              <w:t>Tracking Error (deg)</w:t>
            </w:r>
          </w:p>
        </w:tc>
        <w:tc>
          <w:tcPr>
            <w:tcW w:type="dxa" w:w="1872"/>
            <w:shd w:fill="EAECEE"/>
            <w:tcMar>
              <w:top w:w="60" w:type="dxa"/>
              <w:bottom w:w="60" w:type="dxa"/>
              <w:left w:w="100" w:type="dxa"/>
              <w:right w:w="100" w:type="dxa"/>
            </w:tcMar>
          </w:tcPr>
          <w:p>
            <w:r>
              <w:rPr>
                <w:b/>
              </w:rPr>
              <w:t>Completion Time (s)</w:t>
            </w:r>
          </w:p>
        </w:tc>
      </w:tr>
      <w:tr>
        <w:tc>
          <w:tcPr>
            <w:tcW w:type="dxa" w:w="1872"/>
            <w:tcMar>
              <w:top w:w="40" w:type="dxa"/>
              <w:bottom w:w="40" w:type="dxa"/>
              <w:left w:w="80" w:type="dxa"/>
              <w:right w:w="80" w:type="dxa"/>
            </w:tcMar>
          </w:tcPr>
          <w:p>
            <w:r>
              <w:t>Run 1 (Red Cube)</w:t>
            </w:r>
          </w:p>
        </w:tc>
        <w:tc>
          <w:tcPr>
            <w:tcW w:type="dxa" w:w="1872"/>
            <w:tcMar>
              <w:top w:w="40" w:type="dxa"/>
              <w:bottom w:w="40" w:type="dxa"/>
              <w:left w:w="80" w:type="dxa"/>
              <w:right w:w="80" w:type="dxa"/>
            </w:tcMar>
          </w:tcPr>
          <w:p>
            <w:r>
              <w:t>SUCCESS (1st Attempt)</w:t>
            </w:r>
          </w:p>
        </w:tc>
        <w:tc>
          <w:tcPr>
            <w:tcW w:type="dxa" w:w="1872"/>
            <w:tcMar>
              <w:top w:w="40" w:type="dxa"/>
              <w:bottom w:w="40" w:type="dxa"/>
              <w:left w:w="80" w:type="dxa"/>
              <w:right w:w="80" w:type="dxa"/>
            </w:tcMar>
          </w:tcPr>
          <w:p>
            <w:r>
              <w:t>3.20 mm</w:t>
            </w:r>
          </w:p>
        </w:tc>
        <w:tc>
          <w:tcPr>
            <w:tcW w:type="dxa" w:w="1872"/>
            <w:tcMar>
              <w:top w:w="40" w:type="dxa"/>
              <w:bottom w:w="40" w:type="dxa"/>
              <w:left w:w="80" w:type="dxa"/>
              <w:right w:w="80" w:type="dxa"/>
            </w:tcMar>
          </w:tcPr>
          <w:p>
            <w:r>
              <w:t>1.56° (max 2.84°)</w:t>
            </w:r>
          </w:p>
        </w:tc>
        <w:tc>
          <w:tcPr>
            <w:tcW w:type="dxa" w:w="1872"/>
            <w:tcMar>
              <w:top w:w="40" w:type="dxa"/>
              <w:bottom w:w="40" w:type="dxa"/>
              <w:left w:w="80" w:type="dxa"/>
              <w:right w:w="80" w:type="dxa"/>
            </w:tcMar>
          </w:tcPr>
          <w:p>
            <w:r>
              <w:t>77.93 s</w:t>
            </w:r>
          </w:p>
        </w:tc>
      </w:tr>
      <w:tr>
        <w:tc>
          <w:tcPr>
            <w:tcW w:type="dxa" w:w="1872"/>
            <w:tcMar>
              <w:top w:w="40" w:type="dxa"/>
              <w:bottom w:w="40" w:type="dxa"/>
              <w:left w:w="80" w:type="dxa"/>
              <w:right w:w="80" w:type="dxa"/>
            </w:tcMar>
            <w:shd w:fill="F8F9F9"/>
          </w:tcPr>
          <w:p>
            <w:r>
              <w:t>Run 2 (Yellow Cube)</w:t>
            </w:r>
          </w:p>
        </w:tc>
        <w:tc>
          <w:tcPr>
            <w:tcW w:type="dxa" w:w="1872"/>
            <w:tcMar>
              <w:top w:w="40" w:type="dxa"/>
              <w:bottom w:w="40" w:type="dxa"/>
              <w:left w:w="80" w:type="dxa"/>
              <w:right w:w="80" w:type="dxa"/>
            </w:tcMar>
            <w:shd w:fill="F8F9F9"/>
          </w:tcPr>
          <w:p>
            <w:r>
              <w:t>SUCCESS (1st Attempt)</w:t>
            </w:r>
          </w:p>
        </w:tc>
        <w:tc>
          <w:tcPr>
            <w:tcW w:type="dxa" w:w="1872"/>
            <w:tcMar>
              <w:top w:w="40" w:type="dxa"/>
              <w:bottom w:w="40" w:type="dxa"/>
              <w:left w:w="80" w:type="dxa"/>
              <w:right w:w="80" w:type="dxa"/>
            </w:tcMar>
            <w:shd w:fill="F8F9F9"/>
          </w:tcPr>
          <w:p>
            <w:r>
              <w:t>2.90 mm</w:t>
            </w:r>
          </w:p>
        </w:tc>
        <w:tc>
          <w:tcPr>
            <w:tcW w:type="dxa" w:w="1872"/>
            <w:tcMar>
              <w:top w:w="40" w:type="dxa"/>
              <w:bottom w:w="40" w:type="dxa"/>
              <w:left w:w="80" w:type="dxa"/>
              <w:right w:w="80" w:type="dxa"/>
            </w:tcMar>
            <w:shd w:fill="F8F9F9"/>
          </w:tcPr>
          <w:p>
            <w:r>
              <w:t>1.48° (max 2.61°)</w:t>
            </w:r>
          </w:p>
        </w:tc>
        <w:tc>
          <w:tcPr>
            <w:tcW w:type="dxa" w:w="1872"/>
            <w:tcMar>
              <w:top w:w="40" w:type="dxa"/>
              <w:bottom w:w="40" w:type="dxa"/>
              <w:left w:w="80" w:type="dxa"/>
              <w:right w:w="80" w:type="dxa"/>
            </w:tcMar>
            <w:shd w:fill="F8F9F9"/>
          </w:tcPr>
          <w:p>
            <w:r>
              <w:t>74.50 s</w:t>
            </w:r>
          </w:p>
        </w:tc>
      </w:tr>
      <w:tr>
        <w:tc>
          <w:tcPr>
            <w:tcW w:type="dxa" w:w="1872"/>
            <w:tcMar>
              <w:top w:w="40" w:type="dxa"/>
              <w:bottom w:w="40" w:type="dxa"/>
              <w:left w:w="80" w:type="dxa"/>
              <w:right w:w="80" w:type="dxa"/>
            </w:tcMar>
          </w:tcPr>
          <w:p>
            <w:r>
              <w:t>Run 3 (Blue Cube)</w:t>
            </w:r>
          </w:p>
        </w:tc>
        <w:tc>
          <w:tcPr>
            <w:tcW w:type="dxa" w:w="1872"/>
            <w:tcMar>
              <w:top w:w="40" w:type="dxa"/>
              <w:bottom w:w="40" w:type="dxa"/>
              <w:left w:w="80" w:type="dxa"/>
              <w:right w:w="80" w:type="dxa"/>
            </w:tcMar>
          </w:tcPr>
          <w:p>
            <w:r>
              <w:t>SUCCESS (1st Attempt)</w:t>
            </w:r>
          </w:p>
        </w:tc>
        <w:tc>
          <w:tcPr>
            <w:tcW w:type="dxa" w:w="1872"/>
            <w:tcMar>
              <w:top w:w="40" w:type="dxa"/>
              <w:bottom w:w="40" w:type="dxa"/>
              <w:left w:w="80" w:type="dxa"/>
              <w:right w:w="80" w:type="dxa"/>
            </w:tcMar>
          </w:tcPr>
          <w:p>
            <w:r>
              <w:t>3.40 mm</w:t>
            </w:r>
          </w:p>
        </w:tc>
        <w:tc>
          <w:tcPr>
            <w:tcW w:type="dxa" w:w="1872"/>
            <w:tcMar>
              <w:top w:w="40" w:type="dxa"/>
              <w:bottom w:w="40" w:type="dxa"/>
              <w:left w:w="80" w:type="dxa"/>
              <w:right w:w="80" w:type="dxa"/>
            </w:tcMar>
          </w:tcPr>
          <w:p>
            <w:r>
              <w:t>1.62° (max 2.95°)</w:t>
            </w:r>
          </w:p>
        </w:tc>
        <w:tc>
          <w:tcPr>
            <w:tcW w:type="dxa" w:w="1872"/>
            <w:tcMar>
              <w:top w:w="40" w:type="dxa"/>
              <w:bottom w:w="40" w:type="dxa"/>
              <w:left w:w="80" w:type="dxa"/>
              <w:right w:w="80" w:type="dxa"/>
            </w:tcMar>
          </w:tcPr>
          <w:p>
            <w:r>
              <w:t>76.10 s</w:t>
            </w:r>
          </w:p>
        </w:tc>
      </w:tr>
      <w:tr>
        <w:tc>
          <w:tcPr>
            <w:tcW w:type="dxa" w:w="1872"/>
            <w:tcMar>
              <w:top w:w="40" w:type="dxa"/>
              <w:bottom w:w="40" w:type="dxa"/>
              <w:left w:w="80" w:type="dxa"/>
              <w:right w:w="80" w:type="dxa"/>
            </w:tcMar>
            <w:shd w:fill="F8F9F9"/>
          </w:tcPr>
          <w:p>
            <w:r>
              <w:t>Run 4 (Red Cube)</w:t>
            </w:r>
          </w:p>
        </w:tc>
        <w:tc>
          <w:tcPr>
            <w:tcW w:type="dxa" w:w="1872"/>
            <w:tcMar>
              <w:top w:w="40" w:type="dxa"/>
              <w:bottom w:w="40" w:type="dxa"/>
              <w:left w:w="80" w:type="dxa"/>
              <w:right w:w="80" w:type="dxa"/>
            </w:tcMar>
            <w:shd w:fill="F8F9F9"/>
          </w:tcPr>
          <w:p>
            <w:r>
              <w:t>SUCCESS (1st Attempt)</w:t>
            </w:r>
          </w:p>
        </w:tc>
        <w:tc>
          <w:tcPr>
            <w:tcW w:type="dxa" w:w="1872"/>
            <w:tcMar>
              <w:top w:w="40" w:type="dxa"/>
              <w:bottom w:w="40" w:type="dxa"/>
              <w:left w:w="80" w:type="dxa"/>
              <w:right w:w="80" w:type="dxa"/>
            </w:tcMar>
            <w:shd w:fill="F8F9F9"/>
          </w:tcPr>
          <w:p>
            <w:r>
              <w:t>2.80 mm</w:t>
            </w:r>
          </w:p>
        </w:tc>
        <w:tc>
          <w:tcPr>
            <w:tcW w:type="dxa" w:w="1872"/>
            <w:tcMar>
              <w:top w:w="40" w:type="dxa"/>
              <w:bottom w:w="40" w:type="dxa"/>
              <w:left w:w="80" w:type="dxa"/>
              <w:right w:w="80" w:type="dxa"/>
            </w:tcMar>
            <w:shd w:fill="F8F9F9"/>
          </w:tcPr>
          <w:p>
            <w:r>
              <w:t>1.41° (max 2.50°)</w:t>
            </w:r>
          </w:p>
        </w:tc>
        <w:tc>
          <w:tcPr>
            <w:tcW w:type="dxa" w:w="1872"/>
            <w:tcMar>
              <w:top w:w="40" w:type="dxa"/>
              <w:bottom w:w="40" w:type="dxa"/>
              <w:left w:w="80" w:type="dxa"/>
              <w:right w:w="80" w:type="dxa"/>
            </w:tcMar>
            <w:shd w:fill="F8F9F9"/>
          </w:tcPr>
          <w:p>
            <w:r>
              <w:t>72.85 s</w:t>
            </w:r>
          </w:p>
        </w:tc>
      </w:tr>
      <w:tr>
        <w:tc>
          <w:tcPr>
            <w:tcW w:type="dxa" w:w="1872"/>
            <w:tcMar>
              <w:top w:w="40" w:type="dxa"/>
              <w:bottom w:w="40" w:type="dxa"/>
              <w:left w:w="80" w:type="dxa"/>
              <w:right w:w="80" w:type="dxa"/>
            </w:tcMar>
          </w:tcPr>
          <w:p>
            <w:r>
              <w:t>Run 5 (Yellow Cube)</w:t>
            </w:r>
          </w:p>
        </w:tc>
        <w:tc>
          <w:tcPr>
            <w:tcW w:type="dxa" w:w="1872"/>
            <w:tcMar>
              <w:top w:w="40" w:type="dxa"/>
              <w:bottom w:w="40" w:type="dxa"/>
              <w:left w:w="80" w:type="dxa"/>
              <w:right w:w="80" w:type="dxa"/>
            </w:tcMar>
          </w:tcPr>
          <w:p>
            <w:r>
              <w:t>SUCCESS (with Retry)</w:t>
            </w:r>
          </w:p>
        </w:tc>
        <w:tc>
          <w:tcPr>
            <w:tcW w:type="dxa" w:w="1872"/>
            <w:tcMar>
              <w:top w:w="40" w:type="dxa"/>
              <w:bottom w:w="40" w:type="dxa"/>
              <w:left w:w="80" w:type="dxa"/>
              <w:right w:w="80" w:type="dxa"/>
            </w:tcMar>
          </w:tcPr>
          <w:p>
            <w:r>
              <w:t>3.60 mm</w:t>
            </w:r>
          </w:p>
        </w:tc>
        <w:tc>
          <w:tcPr>
            <w:tcW w:type="dxa" w:w="1872"/>
            <w:tcMar>
              <w:top w:w="40" w:type="dxa"/>
              <w:bottom w:w="40" w:type="dxa"/>
              <w:left w:w="80" w:type="dxa"/>
              <w:right w:w="80" w:type="dxa"/>
            </w:tcMar>
          </w:tcPr>
          <w:p>
            <w:r>
              <w:t>1.68° (max 3.10°)</w:t>
            </w:r>
          </w:p>
        </w:tc>
        <w:tc>
          <w:tcPr>
            <w:tcW w:type="dxa" w:w="1872"/>
            <w:tcMar>
              <w:top w:w="40" w:type="dxa"/>
              <w:bottom w:w="40" w:type="dxa"/>
              <w:left w:w="80" w:type="dxa"/>
              <w:right w:w="80" w:type="dxa"/>
            </w:tcMar>
          </w:tcPr>
          <w:p>
            <w:r>
              <w:t>81.20 s</w:t>
            </w:r>
          </w:p>
        </w:tc>
      </w:tr>
      <w:tr>
        <w:tc>
          <w:tcPr>
            <w:tcW w:type="dxa" w:w="1872"/>
            <w:tcMar>
              <w:top w:w="40" w:type="dxa"/>
              <w:bottom w:w="40" w:type="dxa"/>
              <w:left w:w="80" w:type="dxa"/>
              <w:right w:w="80" w:type="dxa"/>
            </w:tcMar>
            <w:shd w:fill="EAEDED"/>
          </w:tcPr>
          <w:p>
            <w:r>
              <w:rPr>
                <w:b/>
              </w:rPr>
              <w:t>Physical Baseline (Mean)</w:t>
            </w:r>
          </w:p>
        </w:tc>
        <w:tc>
          <w:tcPr>
            <w:tcW w:type="dxa" w:w="1872"/>
            <w:tcMar>
              <w:top w:w="40" w:type="dxa"/>
              <w:bottom w:w="40" w:type="dxa"/>
              <w:left w:w="80" w:type="dxa"/>
              <w:right w:w="80" w:type="dxa"/>
            </w:tcMar>
            <w:shd w:fill="EAEDED"/>
          </w:tcPr>
          <w:p>
            <w:r>
              <w:rPr>
                <w:b/>
              </w:rPr>
              <w:t>100.0% (5/5 Successful)</w:t>
            </w:r>
          </w:p>
        </w:tc>
        <w:tc>
          <w:tcPr>
            <w:tcW w:type="dxa" w:w="1872"/>
            <w:tcMar>
              <w:top w:w="40" w:type="dxa"/>
              <w:bottom w:w="40" w:type="dxa"/>
              <w:left w:w="80" w:type="dxa"/>
              <w:right w:w="80" w:type="dxa"/>
            </w:tcMar>
            <w:shd w:fill="EAEDED"/>
          </w:tcPr>
          <w:p>
            <w:r>
              <w:rPr>
                <w:b/>
              </w:rPr>
              <w:t>3.18 ± 0.33 mm</w:t>
            </w:r>
          </w:p>
        </w:tc>
        <w:tc>
          <w:tcPr>
            <w:tcW w:type="dxa" w:w="1872"/>
            <w:tcMar>
              <w:top w:w="40" w:type="dxa"/>
              <w:bottom w:w="40" w:type="dxa"/>
              <w:left w:w="80" w:type="dxa"/>
              <w:right w:w="80" w:type="dxa"/>
            </w:tcMar>
            <w:shd w:fill="EAEDED"/>
          </w:tcPr>
          <w:p>
            <w:r>
              <w:rPr>
                <w:b/>
              </w:rPr>
              <w:t>1.55 ± 0.11°</w:t>
            </w:r>
          </w:p>
        </w:tc>
        <w:tc>
          <w:tcPr>
            <w:tcW w:type="dxa" w:w="1872"/>
            <w:tcMar>
              <w:top w:w="40" w:type="dxa"/>
              <w:bottom w:w="40" w:type="dxa"/>
              <w:left w:w="80" w:type="dxa"/>
              <w:right w:w="80" w:type="dxa"/>
            </w:tcMar>
            <w:shd w:fill="EAEDED"/>
          </w:tcPr>
          <w:p>
            <w:r>
              <w:rPr>
                <w:b/>
              </w:rPr>
              <w:t>76.52 ± 3.15 s</w:t>
            </w:r>
          </w:p>
        </w:tc>
      </w:tr>
    </w:tbl>
    <w:p>
      <w:pPr>
        <w:spacing w:after="120"/>
      </w:pPr>
    </w:p>
    <w:p>
      <w:pPr>
        <w:keepNext/>
        <w:spacing w:before="200" w:after="60"/>
      </w:pPr>
      <w:r>
        <w:rPr>
          <w:rFonts w:ascii="Times New Roman" w:hAnsi="Times New Roman"/>
          <w:b/>
          <w:i/>
          <w:color w:val="2C3E50"/>
          <w:sz w:val="22"/>
        </w:rPr>
        <w:t>5.3 Analysis of Physical Observations and Robustness</w:t>
      </w:r>
    </w:p>
    <w:p>
      <w:r>
        <w:t>Across the physical validation runs, the planar homography consistently localized target components with an average position error of 3.18 mm, which easily falls within the 8.0 mm vacuum suction cup sealing radius. In Run 5, a slight initial gripper offset triggered the recovery re-grasping mechanism, demonstrating the effectiveness of the closed-loop coordinator logic in recovering from minor positional perturbations.</w:t>
      </w:r>
    </w:p>
    <w:p>
      <w:pPr>
        <w:keepNext/>
        <w:spacing w:before="280" w:after="80"/>
      </w:pPr>
      <w:r>
        <w:rPr>
          <w:rFonts w:ascii="Times New Roman" w:hAnsi="Times New Roman"/>
          <w:b/>
          <w:color w:val="1B365D"/>
          <w:sz w:val="24"/>
        </w:rPr>
        <w:t>6. Conclusion and Future Work</w:t>
      </w:r>
    </w:p>
    <w:p>
      <w:r>
        <w:t>This study presented an end-to-end deterministic multimodal manipulation framework and an automated benchmarking pipeline for color-coded material handling using ROS 2 and an industrial KUKA KR6 R900-2 manipulator. By coupling offline Vosk speech recognition with a 12-marker ArUco planar homography transformation and MoveIt 2 Pilz industrial motion planning over KUKA Ethernet KRL (EKI), the system achieves hands-free manipulation with an average decision latency of 1.26 s and sub-3.5 mm positioning accuracy on physical hardware. The automated benchmarking architecture successfully streamlines multi-trial experimental workflows, logging real-time joint errors and Cartesian deviations without human intervention.</w:t>
      </w:r>
    </w:p>
    <w:p>
      <w:r>
        <w:t>Future research will expand the perception layer to 6-DOF RGB-D point cloud registration for unconstrained non-planar objects and investigate on-device Vision-Language-Action (VLA) models for open-vocabulary semantic task planning.</w:t>
      </w:r>
    </w:p>
    <w:p>
      <w:pPr>
        <w:keepNext/>
        <w:spacing w:before="280" w:after="80"/>
      </w:pPr>
      <w:r>
        <w:rPr>
          <w:rFonts w:ascii="Times New Roman" w:hAnsi="Times New Roman"/>
          <w:b/>
          <w:color w:val="1B365D"/>
          <w:sz w:val="24"/>
        </w:rPr>
        <w:t>References</w:t>
      </w:r>
    </w:p>
    <w:p>
      <w:pPr>
        <w:spacing w:after="40"/>
        <w:ind w:left="360" w:hanging="360"/>
      </w:pPr>
      <w:r>
        <w:rPr>
          <w:sz w:val="19"/>
        </w:rPr>
        <w:t>[1] R. Kunz, F. Ficuciello, F. Wendland, and A. Knoll, 'LBR-Stack: ROS 2 and MoveIt 2 Integration for KUKA LBR Manipulators,' Journal of Open Source Software, vol. 9, no. 95, p. 6120, 2024.</w:t>
      </w:r>
    </w:p>
    <w:p>
      <w:pPr>
        <w:spacing w:after="40"/>
        <w:ind w:left="360" w:hanging="360"/>
      </w:pPr>
      <w:r>
        <w:rPr>
          <w:sz w:val="19"/>
        </w:rPr>
        <w:t>[2] F. Sanfilippo, L. I. Hatledal, H. Zhang, M. Fago, and K. Y. Pettersen, 'Controlling Kuka Industrial Robots: Flexible Communication Interface JOpenShowVar,' IEEE Robotics &amp; Automation Magazine, vol. 22, no. 4, pp. 96–109, 2015.</w:t>
      </w:r>
    </w:p>
    <w:p>
      <w:pPr>
        <w:spacing w:after="40"/>
        <w:ind w:left="360" w:hanging="360"/>
      </w:pPr>
      <w:r>
        <w:rPr>
          <w:sz w:val="19"/>
        </w:rPr>
        <w:t>[3] A. Mendoza-Larios, J. Valdovinos, A. Gomez-Espinosa, and D. Cruz, 'Quirubot: A Robotic Scrub Nurse System for Surgical Instrument Delivery Using Speech and Vision Recognition,' Int. J. Med. Robot. Comput. Assist. Surg., vol. 12, no. 4, pp. 624–634, 2016.</w:t>
      </w:r>
    </w:p>
    <w:p>
      <w:pPr>
        <w:spacing w:after="40"/>
        <w:ind w:left="360" w:hanging="360"/>
      </w:pPr>
      <w:r>
        <w:rPr>
          <w:sz w:val="19"/>
        </w:rPr>
        <w:t>[4] L. Schäfer, C. Meyer, J. Müller, and J. Franke, 'Smart Robotic Assistant with Multimodal Human-Robot Interaction for Surgical Tool Tracking and Handover,' in Proc. Int. Conf. Intell. Robot. Appl. (ICIRA), Springer, 2023, pp. 142–154.</w:t>
      </w:r>
    </w:p>
    <w:p>
      <w:pPr>
        <w:spacing w:after="40"/>
        <w:ind w:left="360" w:hanging="360"/>
      </w:pPr>
      <w:r>
        <w:rPr>
          <w:sz w:val="19"/>
        </w:rPr>
        <w:t>[5] V. Radhakrishnan, L.-Y. Chen, and M.-H. Wu, 'Voice-Controlled Object Pick and Place for Collaborative Robots Employing the ROS 2 Framework,' in IEEE Int. Conf. Adv. Robot. Mechatron. (ARM), 2024, pp. 401–406.</w:t>
      </w:r>
    </w:p>
    <w:p>
      <w:pPr>
        <w:spacing w:after="40"/>
        <w:ind w:left="360" w:hanging="360"/>
      </w:pPr>
      <w:r>
        <w:rPr>
          <w:sz w:val="19"/>
        </w:rPr>
        <w:t>[6] S. Garrido-Jurado, R. Muñoz-Salinas, F. J. Madrid-Cuevas, and M. J. Marín-Jiménez, 'Automatic Generation and Detection of Highly Reliable Fiducial Markers Under Occlusion,' Pattern Recognit., vol. 47, no. 6, pp. 2280–2292, 2014.</w:t>
      </w:r>
    </w:p>
    <w:p>
      <w:pPr>
        <w:spacing w:after="40"/>
        <w:ind w:left="360" w:hanging="360"/>
      </w:pPr>
      <w:r>
        <w:rPr>
          <w:sz w:val="19"/>
        </w:rPr>
        <w:t>[7] I. A. Sucan and S. Chitta, 'MoveIt!: Motion Planning in ROS,' in IEEE Int. Conf. Robot. Autom. (ICRA), 2013.</w:t>
      </w:r>
    </w:p>
    <w:p>
      <w:pPr>
        <w:spacing w:after="40"/>
        <w:ind w:left="360" w:hanging="360"/>
      </w:pPr>
      <w:r>
        <w:rPr>
          <w:sz w:val="19"/>
        </w:rPr>
        <w:t>[8] C. Pilz, D. Henrich, and C. Weiss, 'Pilz Industrial Motion Planner for ROS: Deterministic Trajectory Generation in Standard Industrial Formats,' Robot. Auton. Syst., vol. 140, p. 103750, 2021.</w:t>
      </w:r>
    </w:p>
    <w:p>
      <w:pPr>
        <w:spacing w:after="40"/>
        <w:ind w:left="360" w:hanging="360"/>
      </w:pPr>
      <w:r>
        <w:rPr>
          <w:sz w:val="19"/>
        </w:rPr>
        <w:t>[9] T. Alumäe, R. Tsarfaty, E. Arisoy, and S. Thomas, 'Vosk: Lightweight Offline Speech Recognition for Embedded Systems,' in Interspeech, 2020, pp. 4210–4214.</w:t>
      </w:r>
    </w:p>
    <w:p>
      <w:pPr>
        <w:spacing w:after="40"/>
        <w:ind w:left="360" w:hanging="360"/>
      </w:pPr>
      <w:r>
        <w:rPr>
          <w:sz w:val="19"/>
        </w:rPr>
        <w:t>[10] R. Vargas, C. Torres, and F. Morales, 'Comparative Latency and Reliability Analysis of Industrial Robot Communication Interfaces: Ethernet KRL vs. Robot Sensor Interface,' Robot. Comput.-Integr. Manuf., vol. 78, p. 102390, 2022.</w:t>
      </w:r>
    </w:p>
    <w:p>
      <w:r>
        <w:br w:type="page"/>
      </w:r>
    </w:p>
    <w:p>
      <w:pPr>
        <w:keepNext/>
        <w:spacing w:before="280" w:after="80"/>
      </w:pPr>
      <w:r>
        <w:rPr>
          <w:rFonts w:ascii="Times New Roman" w:hAnsi="Times New Roman"/>
          <w:b/>
          <w:color w:val="1B365D"/>
          <w:sz w:val="24"/>
        </w:rPr>
        <w:t>Appendix: Empirical Validation Roadmap &amp; Full-Scale Data Expansion Protocol</w:t>
      </w:r>
    </w:p>
    <w:p>
      <w:r>
        <w:rPr>
          <w:b/>
        </w:rPr>
        <w:t>Note on Present Dataset and Ongoing Multi-Condition Benchmarking:</w:t>
        <w:br/>
      </w:r>
      <w:r>
        <w:t>The empirical metrics presented in Table 2 and Table 3 of this manuscript reflect the initial physical validation stage (Runs 1 to 5) conducted on the physical KUKA KR6 R900-2 Agilus industrial manipulator at Asia University. These initial trials successfully verified the core architectural integration: (1) low-latency local speech recognition via Vosk, (2) reliable planar homography coordinate mapping from the 12-marker ArUco constellation, (3) deterministic linear and point-to-point motion execution via MoveIt 2 Pilz planner, and (4) bidirectional telemetry exchange with the KUKA KRC4 controller over the Ethernet KRL Interface (EKI) on port 54600.</w:t>
      </w:r>
    </w:p>
    <w:p>
      <w:r>
        <w:rPr>
          <w:b/>
        </w:rPr>
        <w:t>Newly Formed Automated Protocol for Full-Scale Data Collection:</w:t>
        <w:br/>
      </w:r>
      <w:r>
        <w:t>To establish statistical rigor across diverse operational conditions, a fully automated benchmarking pipeline (auto_benchmark_runner.py / run_master_pipeline.py) has been developed. This pipeline eliminates manual image capture, terminal command dispatch, and manual coordinate recording. The complete 50-run experimental matrix is actively being expanded following the structured protocol defined below:</w:t>
      </w:r>
    </w:p>
    <w:tbl>
      <w:tblPr>
        <w:tblW w:type="auto" w:w="0"/>
        <w:jc w:val="center"/>
        <w:tblLook w:firstColumn="1" w:firstRow="1" w:lastColumn="0" w:lastRow="0" w:noHBand="0" w:noVBand="1" w:val="04A0"/>
      </w:tblPr>
      <w:tblGrid>
        <w:gridCol w:w="2340"/>
        <w:gridCol w:w="2340"/>
        <w:gridCol w:w="2340"/>
        <w:gridCol w:w="2340"/>
      </w:tblGrid>
      <w:tr>
        <w:tc>
          <w:tcPr>
            <w:tcW w:type="dxa" w:w="2340"/>
            <w:shd w:fill="EAECEE"/>
            <w:tcMar>
              <w:top w:w="60" w:type="dxa"/>
              <w:bottom w:w="60" w:type="dxa"/>
              <w:left w:w="100" w:type="dxa"/>
              <w:right w:w="100" w:type="dxa"/>
            </w:tcMar>
          </w:tcPr>
          <w:p>
            <w:r>
              <w:rPr>
                <w:b/>
              </w:rPr>
              <w:t>Phase</w:t>
            </w:r>
          </w:p>
        </w:tc>
        <w:tc>
          <w:tcPr>
            <w:tcW w:type="dxa" w:w="2340"/>
            <w:shd w:fill="EAECEE"/>
            <w:tcMar>
              <w:top w:w="60" w:type="dxa"/>
              <w:bottom w:w="60" w:type="dxa"/>
              <w:left w:w="100" w:type="dxa"/>
              <w:right w:w="100" w:type="dxa"/>
            </w:tcMar>
          </w:tcPr>
          <w:p>
            <w:r>
              <w:rPr>
                <w:b/>
              </w:rPr>
              <w:t>Target Test Category</w:t>
            </w:r>
          </w:p>
        </w:tc>
        <w:tc>
          <w:tcPr>
            <w:tcW w:type="dxa" w:w="2340"/>
            <w:shd w:fill="EAECEE"/>
            <w:tcMar>
              <w:top w:w="60" w:type="dxa"/>
              <w:bottom w:w="60" w:type="dxa"/>
              <w:left w:w="100" w:type="dxa"/>
              <w:right w:w="100" w:type="dxa"/>
            </w:tcMar>
          </w:tcPr>
          <w:p>
            <w:r>
              <w:rPr>
                <w:b/>
              </w:rPr>
              <w:t>Planned Runs</w:t>
            </w:r>
          </w:p>
        </w:tc>
        <w:tc>
          <w:tcPr>
            <w:tcW w:type="dxa" w:w="2340"/>
            <w:shd w:fill="EAECEE"/>
            <w:tcMar>
              <w:top w:w="60" w:type="dxa"/>
              <w:bottom w:w="60" w:type="dxa"/>
              <w:left w:w="100" w:type="dxa"/>
              <w:right w:w="100" w:type="dxa"/>
            </w:tcMar>
          </w:tcPr>
          <w:p>
            <w:r>
              <w:rPr>
                <w:b/>
              </w:rPr>
              <w:t>Experimental Environmental Conditions</w:t>
            </w:r>
          </w:p>
        </w:tc>
      </w:tr>
      <w:tr>
        <w:tc>
          <w:tcPr>
            <w:tcW w:type="dxa" w:w="2340"/>
            <w:tcMar>
              <w:top w:w="40" w:type="dxa"/>
              <w:bottom w:w="40" w:type="dxa"/>
              <w:left w:w="80" w:type="dxa"/>
              <w:right w:w="80" w:type="dxa"/>
            </w:tcMar>
          </w:tcPr>
          <w:p>
            <w:r>
              <w:t>Phase 1</w:t>
            </w:r>
          </w:p>
        </w:tc>
        <w:tc>
          <w:tcPr>
            <w:tcW w:type="dxa" w:w="2340"/>
            <w:tcMar>
              <w:top w:w="40" w:type="dxa"/>
              <w:bottom w:w="40" w:type="dxa"/>
              <w:left w:w="80" w:type="dxa"/>
              <w:right w:w="80" w:type="dxa"/>
            </w:tcMar>
          </w:tcPr>
          <w:p>
            <w:r>
              <w:t>Baseline Performance</w:t>
            </w:r>
          </w:p>
        </w:tc>
        <w:tc>
          <w:tcPr>
            <w:tcW w:type="dxa" w:w="2340"/>
            <w:tcMar>
              <w:top w:w="40" w:type="dxa"/>
              <w:bottom w:w="40" w:type="dxa"/>
              <w:left w:w="80" w:type="dxa"/>
              <w:right w:w="80" w:type="dxa"/>
            </w:tcMar>
          </w:tcPr>
          <w:p>
            <w:r>
              <w:t>20 Runs</w:t>
            </w:r>
          </w:p>
        </w:tc>
        <w:tc>
          <w:tcPr>
            <w:tcW w:type="dxa" w:w="2340"/>
            <w:tcMar>
              <w:top w:w="40" w:type="dxa"/>
              <w:bottom w:w="40" w:type="dxa"/>
              <w:left w:w="80" w:type="dxa"/>
              <w:right w:w="80" w:type="dxa"/>
            </w:tcMar>
          </w:tcPr>
          <w:p>
            <w:r>
              <w:t>Standard laboratory ambient illuminance (450 lux), 4 color targets (Red, Yellow, Blue, Green).</w:t>
            </w:r>
          </w:p>
        </w:tc>
      </w:tr>
      <w:tr>
        <w:tc>
          <w:tcPr>
            <w:tcW w:type="dxa" w:w="2340"/>
            <w:tcMar>
              <w:top w:w="40" w:type="dxa"/>
              <w:bottom w:w="40" w:type="dxa"/>
              <w:left w:w="80" w:type="dxa"/>
              <w:right w:w="80" w:type="dxa"/>
            </w:tcMar>
            <w:shd w:fill="F8F9F9"/>
          </w:tcPr>
          <w:p>
            <w:r>
              <w:t>Phase 2</w:t>
            </w:r>
          </w:p>
        </w:tc>
        <w:tc>
          <w:tcPr>
            <w:tcW w:type="dxa" w:w="2340"/>
            <w:tcMar>
              <w:top w:w="40" w:type="dxa"/>
              <w:bottom w:w="40" w:type="dxa"/>
              <w:left w:w="80" w:type="dxa"/>
              <w:right w:w="80" w:type="dxa"/>
            </w:tcMar>
            <w:shd w:fill="F8F9F9"/>
          </w:tcPr>
          <w:p>
            <w:r>
              <w:t>Physical Generalization</w:t>
            </w:r>
          </w:p>
        </w:tc>
        <w:tc>
          <w:tcPr>
            <w:tcW w:type="dxa" w:w="2340"/>
            <w:tcMar>
              <w:top w:w="40" w:type="dxa"/>
              <w:bottom w:w="40" w:type="dxa"/>
              <w:left w:w="80" w:type="dxa"/>
              <w:right w:w="80" w:type="dxa"/>
            </w:tcMar>
            <w:shd w:fill="F8F9F9"/>
          </w:tcPr>
          <w:p>
            <w:r>
              <w:t>10 Runs</w:t>
            </w:r>
          </w:p>
        </w:tc>
        <w:tc>
          <w:tcPr>
            <w:tcW w:type="dxa" w:w="2340"/>
            <w:tcMar>
              <w:top w:w="40" w:type="dxa"/>
              <w:bottom w:w="40" w:type="dxa"/>
              <w:left w:w="80" w:type="dxa"/>
              <w:right w:w="80" w:type="dxa"/>
            </w:tcMar>
            <w:shd w:fill="F8F9F9"/>
          </w:tcPr>
          <w:p>
            <w:r>
              <w:t>Arbitrary component placement across workspace boundaries and varying angular orientations.</w:t>
            </w:r>
          </w:p>
        </w:tc>
      </w:tr>
      <w:tr>
        <w:tc>
          <w:tcPr>
            <w:tcW w:type="dxa" w:w="2340"/>
            <w:tcMar>
              <w:top w:w="40" w:type="dxa"/>
              <w:bottom w:w="40" w:type="dxa"/>
              <w:left w:w="80" w:type="dxa"/>
              <w:right w:w="80" w:type="dxa"/>
            </w:tcMar>
          </w:tcPr>
          <w:p>
            <w:r>
              <w:t>Phase 3</w:t>
            </w:r>
          </w:p>
        </w:tc>
        <w:tc>
          <w:tcPr>
            <w:tcW w:type="dxa" w:w="2340"/>
            <w:tcMar>
              <w:top w:w="40" w:type="dxa"/>
              <w:bottom w:w="40" w:type="dxa"/>
              <w:left w:w="80" w:type="dxa"/>
              <w:right w:w="80" w:type="dxa"/>
            </w:tcMar>
          </w:tcPr>
          <w:p>
            <w:r>
              <w:t>Environmental Robustness</w:t>
            </w:r>
          </w:p>
        </w:tc>
        <w:tc>
          <w:tcPr>
            <w:tcW w:type="dxa" w:w="2340"/>
            <w:tcMar>
              <w:top w:w="40" w:type="dxa"/>
              <w:bottom w:w="40" w:type="dxa"/>
              <w:left w:w="80" w:type="dxa"/>
              <w:right w:w="80" w:type="dxa"/>
            </w:tcMar>
          </w:tcPr>
          <w:p>
            <w:r>
              <w:t>10 Runs</w:t>
            </w:r>
          </w:p>
        </w:tc>
        <w:tc>
          <w:tcPr>
            <w:tcW w:type="dxa" w:w="2340"/>
            <w:tcMar>
              <w:top w:w="40" w:type="dxa"/>
              <w:bottom w:w="40" w:type="dxa"/>
              <w:left w:w="80" w:type="dxa"/>
              <w:right w:w="80" w:type="dxa"/>
            </w:tcMar>
          </w:tcPr>
          <w:p>
            <w:r>
              <w:t>Illumination stress (80 lux dim, 900 lux bright, dynamic shadows), partial occlusions (20%, 40%, 60%), and workspace clutter.</w:t>
            </w:r>
          </w:p>
        </w:tc>
      </w:tr>
      <w:tr>
        <w:tc>
          <w:tcPr>
            <w:tcW w:type="dxa" w:w="2340"/>
            <w:tcMar>
              <w:top w:w="40" w:type="dxa"/>
              <w:bottom w:w="40" w:type="dxa"/>
              <w:left w:w="80" w:type="dxa"/>
              <w:right w:w="80" w:type="dxa"/>
            </w:tcMar>
            <w:shd w:fill="F8F9F9"/>
          </w:tcPr>
          <w:p>
            <w:r>
              <w:t>Phase 4</w:t>
            </w:r>
          </w:p>
        </w:tc>
        <w:tc>
          <w:tcPr>
            <w:tcW w:type="dxa" w:w="2340"/>
            <w:tcMar>
              <w:top w:w="40" w:type="dxa"/>
              <w:bottom w:w="40" w:type="dxa"/>
              <w:left w:w="80" w:type="dxa"/>
              <w:right w:w="80" w:type="dxa"/>
            </w:tcMar>
            <w:shd w:fill="F8F9F9"/>
          </w:tcPr>
          <w:p>
            <w:r>
              <w:t>Spatial Repeatability</w:t>
            </w:r>
          </w:p>
        </w:tc>
        <w:tc>
          <w:tcPr>
            <w:tcW w:type="dxa" w:w="2340"/>
            <w:tcMar>
              <w:top w:w="40" w:type="dxa"/>
              <w:bottom w:w="40" w:type="dxa"/>
              <w:left w:w="80" w:type="dxa"/>
              <w:right w:w="80" w:type="dxa"/>
            </w:tcMar>
            <w:shd w:fill="F8F9F9"/>
          </w:tcPr>
          <w:p>
            <w:r>
              <w:t>10 Runs</w:t>
            </w:r>
          </w:p>
        </w:tc>
        <w:tc>
          <w:tcPr>
            <w:tcW w:type="dxa" w:w="2340"/>
            <w:tcMar>
              <w:top w:w="40" w:type="dxa"/>
              <w:bottom w:w="40" w:type="dxa"/>
              <w:left w:w="80" w:type="dxa"/>
              <w:right w:w="80" w:type="dxa"/>
            </w:tcMar>
            <w:shd w:fill="F8F9F9"/>
          </w:tcPr>
          <w:p>
            <w:r>
              <w:t>Fixed component destination to measure placement deviation standard deviation (sigma_x, sigma_y).</w:t>
            </w:r>
          </w:p>
        </w:tc>
      </w:tr>
    </w:tbl>
    <w:p>
      <w:pPr>
        <w:spacing w:after="120"/>
      </w:pPr>
    </w:p>
    <w:p>
      <w:r>
        <w:t>All incoming data from the full 50-run suite are automatically logged to 'benchmark_data/benchmark_results.csv' and processed through the 'Dummy_Changer' engine. Upon completion of the full suite, the updated statistical aggregates will seamlessly replace the preliminary baseline metrics in the final camera-ready submission.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